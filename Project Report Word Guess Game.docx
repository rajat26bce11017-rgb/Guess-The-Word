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4F73C" w14:textId="42043FE4" w:rsidR="00F85623" w:rsidRDefault="00000000">
      <w:pPr>
        <w:jc w:val="center"/>
      </w:pPr>
      <w:r>
        <w:rPr>
          <w:b/>
          <w:color w:val="003366"/>
          <w:sz w:val="40"/>
        </w:rPr>
        <w:t>VIT BHOPAL UNIVERSITY</w:t>
      </w:r>
      <w:r>
        <w:rPr>
          <w:b/>
          <w:color w:val="003366"/>
          <w:sz w:val="40"/>
        </w:rPr>
        <w:br/>
      </w:r>
      <w:r>
        <w:rPr>
          <w:b/>
          <w:color w:val="708090"/>
        </w:rPr>
        <w:t>SCHOOL OF COMPUTER SCIENCE AND ENGINEERING (SCOPE)</w:t>
      </w:r>
      <w:r>
        <w:rPr>
          <w:b/>
          <w:color w:val="708090"/>
        </w:rPr>
        <w:br/>
      </w:r>
    </w:p>
    <w:p w14:paraId="668DA4FE" w14:textId="12050A6A" w:rsidR="00F85623" w:rsidRDefault="009208CA">
      <w:pPr>
        <w:spacing w:after="600"/>
      </w:pPr>
      <w:r>
        <w:rPr>
          <w:b/>
          <w:noProof/>
          <w:sz w:val="24"/>
        </w:rPr>
        <w:drawing>
          <wp:anchor distT="0" distB="0" distL="114300" distR="114300" simplePos="0" relativeHeight="251657216" behindDoc="1" locked="0" layoutInCell="1" allowOverlap="1" wp14:anchorId="6B6E63A8" wp14:editId="607B5F9B">
            <wp:simplePos x="0" y="0"/>
            <wp:positionH relativeFrom="column">
              <wp:posOffset>-127000</wp:posOffset>
            </wp:positionH>
            <wp:positionV relativeFrom="paragraph">
              <wp:posOffset>6985</wp:posOffset>
            </wp:positionV>
            <wp:extent cx="5943600" cy="2550795"/>
            <wp:effectExtent l="0" t="0" r="0" b="1905"/>
            <wp:wrapNone/>
            <wp:docPr id="98519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93321" name="Picture 985193321"/>
                    <pic:cNvPicPr/>
                  </pic:nvPicPr>
                  <pic:blipFill>
                    <a:blip r:embed="rId6"/>
                    <a:stretch>
                      <a:fillRect/>
                    </a:stretch>
                  </pic:blipFill>
                  <pic:spPr>
                    <a:xfrm>
                      <a:off x="0" y="0"/>
                      <a:ext cx="5943600" cy="2550795"/>
                    </a:xfrm>
                    <a:prstGeom prst="rect">
                      <a:avLst/>
                    </a:prstGeom>
                  </pic:spPr>
                </pic:pic>
              </a:graphicData>
            </a:graphic>
            <wp14:sizeRelH relativeFrom="page">
              <wp14:pctWidth>0</wp14:pctWidth>
            </wp14:sizeRelH>
            <wp14:sizeRelV relativeFrom="page">
              <wp14:pctHeight>0</wp14:pctHeight>
            </wp14:sizeRelV>
          </wp:anchor>
        </w:drawing>
      </w:r>
    </w:p>
    <w:p w14:paraId="30C4236C" w14:textId="5DB76F4A" w:rsidR="009208CA" w:rsidRDefault="009208CA">
      <w:pPr>
        <w:jc w:val="center"/>
        <w:rPr>
          <w:b/>
          <w:sz w:val="24"/>
        </w:rPr>
      </w:pPr>
    </w:p>
    <w:p w14:paraId="787ACE10" w14:textId="126591C5" w:rsidR="009208CA" w:rsidRDefault="009208CA">
      <w:pPr>
        <w:jc w:val="center"/>
        <w:rPr>
          <w:b/>
          <w:sz w:val="24"/>
        </w:rPr>
      </w:pPr>
    </w:p>
    <w:p w14:paraId="2CAA3E72" w14:textId="77777777" w:rsidR="009208CA" w:rsidRDefault="009208CA">
      <w:pPr>
        <w:jc w:val="center"/>
        <w:rPr>
          <w:b/>
          <w:sz w:val="24"/>
        </w:rPr>
      </w:pPr>
    </w:p>
    <w:p w14:paraId="65326636" w14:textId="77777777" w:rsidR="009208CA" w:rsidRDefault="009208CA">
      <w:pPr>
        <w:jc w:val="center"/>
        <w:rPr>
          <w:b/>
          <w:sz w:val="24"/>
        </w:rPr>
      </w:pPr>
    </w:p>
    <w:p w14:paraId="55E0A951" w14:textId="0BA347C5" w:rsidR="009208CA" w:rsidRDefault="009208CA">
      <w:pPr>
        <w:jc w:val="center"/>
        <w:rPr>
          <w:b/>
          <w:sz w:val="24"/>
        </w:rPr>
      </w:pPr>
    </w:p>
    <w:p w14:paraId="09614233" w14:textId="77777777" w:rsidR="009208CA" w:rsidRDefault="009208CA">
      <w:pPr>
        <w:jc w:val="center"/>
        <w:rPr>
          <w:b/>
          <w:sz w:val="24"/>
        </w:rPr>
      </w:pPr>
    </w:p>
    <w:p w14:paraId="5E922DCD" w14:textId="77777777" w:rsidR="009208CA" w:rsidRDefault="009208CA">
      <w:pPr>
        <w:jc w:val="center"/>
        <w:rPr>
          <w:b/>
          <w:sz w:val="24"/>
        </w:rPr>
      </w:pPr>
    </w:p>
    <w:p w14:paraId="34FDFB0A" w14:textId="77777777" w:rsidR="009208CA" w:rsidRDefault="009208CA">
      <w:pPr>
        <w:jc w:val="center"/>
        <w:rPr>
          <w:b/>
          <w:sz w:val="24"/>
        </w:rPr>
      </w:pPr>
    </w:p>
    <w:p w14:paraId="2A05F34A" w14:textId="28F408AF" w:rsidR="009208CA" w:rsidRDefault="009208CA">
      <w:pPr>
        <w:jc w:val="center"/>
        <w:rPr>
          <w:b/>
          <w:sz w:val="24"/>
        </w:rPr>
      </w:pPr>
      <w:r>
        <w:rPr>
          <w:b/>
          <w:sz w:val="24"/>
        </w:rPr>
        <w:t xml:space="preserve"> </w:t>
      </w:r>
    </w:p>
    <w:p w14:paraId="1CD7F4B2" w14:textId="77777777" w:rsidR="009208CA" w:rsidRDefault="009208CA">
      <w:pPr>
        <w:jc w:val="center"/>
        <w:rPr>
          <w:b/>
          <w:sz w:val="24"/>
        </w:rPr>
      </w:pPr>
    </w:p>
    <w:p w14:paraId="745DA7B3" w14:textId="77777777" w:rsidR="009208CA" w:rsidRDefault="009208CA">
      <w:pPr>
        <w:jc w:val="center"/>
        <w:rPr>
          <w:b/>
          <w:sz w:val="24"/>
        </w:rPr>
      </w:pPr>
    </w:p>
    <w:p w14:paraId="7BFD5740" w14:textId="77777777" w:rsidR="009208CA" w:rsidRDefault="009208CA">
      <w:pPr>
        <w:jc w:val="center"/>
        <w:rPr>
          <w:b/>
          <w:sz w:val="24"/>
        </w:rPr>
      </w:pPr>
    </w:p>
    <w:p w14:paraId="62FF8933" w14:textId="47F77982" w:rsidR="00F85623" w:rsidRDefault="00000000">
      <w:pPr>
        <w:jc w:val="center"/>
      </w:pPr>
      <w:r>
        <w:rPr>
          <w:b/>
          <w:sz w:val="24"/>
        </w:rPr>
        <w:t>A MINOR PROJECT REPORT ON</w:t>
      </w:r>
      <w:r>
        <w:rPr>
          <w:b/>
          <w:sz w:val="24"/>
        </w:rPr>
        <w:br/>
      </w:r>
      <w:r>
        <w:rPr>
          <w:b/>
          <w:color w:val="003366"/>
          <w:sz w:val="44"/>
        </w:rPr>
        <w:t>interactive word guess game using python</w:t>
      </w:r>
      <w:r>
        <w:rPr>
          <w:b/>
          <w:color w:val="003366"/>
          <w:sz w:val="44"/>
        </w:rPr>
        <w:br/>
      </w:r>
    </w:p>
    <w:tbl>
      <w:tblPr>
        <w:tblpPr w:leftFromText="180" w:rightFromText="180" w:vertAnchor="page" w:horzAnchor="margin" w:tblpY="11021"/>
        <w:tblW w:w="9826" w:type="dxa"/>
        <w:tblLayout w:type="fixed"/>
        <w:tblLook w:val="04A0" w:firstRow="1" w:lastRow="0" w:firstColumn="1" w:lastColumn="0" w:noHBand="0" w:noVBand="1"/>
      </w:tblPr>
      <w:tblGrid>
        <w:gridCol w:w="4913"/>
        <w:gridCol w:w="4913"/>
      </w:tblGrid>
      <w:tr w:rsidR="009208CA" w:rsidRPr="00EA3F09" w14:paraId="4631AAF1" w14:textId="77777777" w:rsidTr="009208CA">
        <w:trPr>
          <w:trHeight w:val="1889"/>
        </w:trPr>
        <w:tc>
          <w:tcPr>
            <w:tcW w:w="4913" w:type="dxa"/>
          </w:tcPr>
          <w:p w14:paraId="1B82882D" w14:textId="1149E920" w:rsidR="009208CA" w:rsidRPr="00EA3F09" w:rsidRDefault="009208CA" w:rsidP="009208CA">
            <w:pPr>
              <w:rPr>
                <w:sz w:val="26"/>
                <w:szCs w:val="26"/>
              </w:rPr>
            </w:pPr>
            <w:r w:rsidRPr="00EA3F09">
              <w:rPr>
                <w:b/>
                <w:sz w:val="30"/>
                <w:szCs w:val="30"/>
              </w:rPr>
              <w:t>Submitted By:</w:t>
            </w:r>
            <w:r w:rsidRPr="00EA3F09">
              <w:rPr>
                <w:b/>
                <w:sz w:val="26"/>
                <w:szCs w:val="26"/>
              </w:rPr>
              <w:br/>
            </w:r>
            <w:r w:rsidRPr="00EA3F09">
              <w:rPr>
                <w:sz w:val="26"/>
                <w:szCs w:val="26"/>
              </w:rPr>
              <w:t xml:space="preserve">Name: RAJAT CHAUDHARY </w:t>
            </w:r>
            <w:r w:rsidRPr="00EA3F09">
              <w:rPr>
                <w:sz w:val="26"/>
                <w:szCs w:val="26"/>
              </w:rPr>
              <w:br/>
              <w:t>Reg. No: 26BCE11017</w:t>
            </w:r>
            <w:r w:rsidRPr="00EA3F09">
              <w:rPr>
                <w:sz w:val="26"/>
                <w:szCs w:val="26"/>
              </w:rPr>
              <w:br/>
              <w:t xml:space="preserve">Program: </w:t>
            </w:r>
            <w:r w:rsidR="00EA3F09" w:rsidRPr="00EA3F09">
              <w:rPr>
                <w:sz w:val="26"/>
                <w:szCs w:val="26"/>
              </w:rPr>
              <w:t>B. Tech</w:t>
            </w:r>
            <w:r w:rsidRPr="00EA3F09">
              <w:rPr>
                <w:sz w:val="26"/>
                <w:szCs w:val="26"/>
              </w:rPr>
              <w:t xml:space="preserve"> </w:t>
            </w:r>
            <w:r w:rsidR="00EA3F09">
              <w:rPr>
                <w:sz w:val="26"/>
                <w:szCs w:val="26"/>
              </w:rPr>
              <w:t xml:space="preserve">- </w:t>
            </w:r>
            <w:r w:rsidRPr="00EA3F09">
              <w:rPr>
                <w:sz w:val="26"/>
                <w:szCs w:val="26"/>
              </w:rPr>
              <w:t>CSE</w:t>
            </w:r>
          </w:p>
        </w:tc>
        <w:tc>
          <w:tcPr>
            <w:tcW w:w="4913" w:type="dxa"/>
          </w:tcPr>
          <w:p w14:paraId="79AEE91B" w14:textId="77777777" w:rsidR="009208CA" w:rsidRPr="00EA3F09" w:rsidRDefault="009208CA" w:rsidP="009208CA">
            <w:pPr>
              <w:jc w:val="right"/>
              <w:rPr>
                <w:sz w:val="26"/>
                <w:szCs w:val="26"/>
              </w:rPr>
            </w:pPr>
            <w:r w:rsidRPr="00EA3F09">
              <w:rPr>
                <w:b/>
                <w:sz w:val="30"/>
                <w:szCs w:val="30"/>
              </w:rPr>
              <w:t>Submitted To:</w:t>
            </w:r>
            <w:r w:rsidRPr="00EA3F09">
              <w:rPr>
                <w:b/>
                <w:sz w:val="26"/>
                <w:szCs w:val="26"/>
              </w:rPr>
              <w:br/>
            </w:r>
            <w:r w:rsidRPr="00EA3F09">
              <w:rPr>
                <w:sz w:val="26"/>
                <w:szCs w:val="26"/>
              </w:rPr>
              <w:t>Department of Computer Science</w:t>
            </w:r>
            <w:r w:rsidRPr="00EA3F09">
              <w:rPr>
                <w:sz w:val="26"/>
                <w:szCs w:val="26"/>
              </w:rPr>
              <w:br/>
              <w:t>VIT Bhopal University</w:t>
            </w:r>
            <w:r w:rsidRPr="00EA3F09">
              <w:rPr>
                <w:sz w:val="26"/>
                <w:szCs w:val="26"/>
              </w:rPr>
              <w:br/>
              <w:t>Bhopal, Madhya Pradesh</w:t>
            </w:r>
          </w:p>
        </w:tc>
      </w:tr>
      <w:tr w:rsidR="009208CA" w:rsidRPr="00EA3F09" w14:paraId="62507C2A" w14:textId="77777777" w:rsidTr="009208CA">
        <w:trPr>
          <w:trHeight w:val="583"/>
        </w:trPr>
        <w:tc>
          <w:tcPr>
            <w:tcW w:w="4913" w:type="dxa"/>
          </w:tcPr>
          <w:p w14:paraId="7A77BC62" w14:textId="77777777" w:rsidR="009208CA" w:rsidRPr="00EA3F09" w:rsidRDefault="009208CA" w:rsidP="009208CA">
            <w:pPr>
              <w:rPr>
                <w:sz w:val="26"/>
                <w:szCs w:val="26"/>
              </w:rPr>
            </w:pPr>
          </w:p>
        </w:tc>
        <w:tc>
          <w:tcPr>
            <w:tcW w:w="4913" w:type="dxa"/>
          </w:tcPr>
          <w:p w14:paraId="5E82FDD3" w14:textId="77777777" w:rsidR="009208CA" w:rsidRPr="00EA3F09" w:rsidRDefault="009208CA" w:rsidP="009208CA">
            <w:pPr>
              <w:rPr>
                <w:sz w:val="26"/>
                <w:szCs w:val="26"/>
              </w:rPr>
            </w:pPr>
          </w:p>
        </w:tc>
      </w:tr>
    </w:tbl>
    <w:p w14:paraId="08570138" w14:textId="77777777" w:rsidR="009208CA" w:rsidRDefault="009208CA">
      <w:pPr>
        <w:jc w:val="center"/>
      </w:pPr>
    </w:p>
    <w:p w14:paraId="4C342489" w14:textId="77777777" w:rsidR="009208CA" w:rsidRDefault="009208CA">
      <w:pPr>
        <w:jc w:val="center"/>
        <w:rPr>
          <w:i/>
          <w:sz w:val="20"/>
        </w:rPr>
      </w:pPr>
    </w:p>
    <w:p w14:paraId="347E241A" w14:textId="177A0E21" w:rsidR="00F85623" w:rsidRDefault="00000000" w:rsidP="009208CA">
      <w:pPr>
        <w:jc w:val="center"/>
      </w:pPr>
      <w:r>
        <w:rPr>
          <w:i/>
          <w:sz w:val="20"/>
        </w:rPr>
        <w:t>Academic Session: 2026 - 2027</w:t>
      </w:r>
    </w:p>
    <w:p w14:paraId="0C06D38B" w14:textId="77777777" w:rsidR="009208CA" w:rsidRDefault="009208CA">
      <w:pPr>
        <w:keepNext/>
        <w:spacing w:before="320"/>
        <w:rPr>
          <w:b/>
          <w:color w:val="003366"/>
          <w:sz w:val="40"/>
          <w:szCs w:val="40"/>
        </w:rPr>
      </w:pPr>
    </w:p>
    <w:p w14:paraId="663BBE3A" w14:textId="739DE92A" w:rsidR="00F85623" w:rsidRPr="009208CA" w:rsidRDefault="00000000">
      <w:pPr>
        <w:keepNext/>
        <w:spacing w:before="320"/>
        <w:rPr>
          <w:sz w:val="40"/>
          <w:szCs w:val="40"/>
        </w:rPr>
      </w:pPr>
      <w:r w:rsidRPr="009208CA">
        <w:rPr>
          <w:b/>
          <w:color w:val="003366"/>
          <w:sz w:val="40"/>
          <w:szCs w:val="40"/>
        </w:rPr>
        <w:t>Acknowledgement</w:t>
      </w:r>
    </w:p>
    <w:p w14:paraId="1CFDAD89" w14:textId="77777777" w:rsidR="00F85623" w:rsidRDefault="00000000">
      <w:r w:rsidRPr="009208CA">
        <w:rPr>
          <w:sz w:val="26"/>
          <w:szCs w:val="26"/>
        </w:rPr>
        <w:t>I would like to express my sincere gratitude to VIT Bhopal University and the School of Computer Science and Engineering (SCOPE) for providing me with the opportunity and resources to work on this project. I extend my deep gratitude to my faculty mentor for their continuous guidance, support, and constructive feedback throughout the development of this project. Finally, I thank my peers and family for their unwavering support</w:t>
      </w:r>
      <w:r>
        <w:t>.</w:t>
      </w:r>
    </w:p>
    <w:p w14:paraId="4617DDD4" w14:textId="77777777" w:rsidR="009208CA" w:rsidRDefault="009208CA"/>
    <w:p w14:paraId="4AF71AEA" w14:textId="77777777" w:rsidR="00F85623" w:rsidRPr="009208CA" w:rsidRDefault="00000000">
      <w:pPr>
        <w:keepNext/>
        <w:spacing w:before="320"/>
        <w:rPr>
          <w:sz w:val="40"/>
          <w:szCs w:val="40"/>
        </w:rPr>
      </w:pPr>
      <w:r w:rsidRPr="009208CA">
        <w:rPr>
          <w:b/>
          <w:color w:val="003366"/>
          <w:sz w:val="40"/>
          <w:szCs w:val="40"/>
        </w:rPr>
        <w:t>Abstract</w:t>
      </w:r>
    </w:p>
    <w:p w14:paraId="04D05B0D" w14:textId="77777777" w:rsidR="00F85623" w:rsidRPr="009208CA" w:rsidRDefault="00000000">
      <w:pPr>
        <w:rPr>
          <w:sz w:val="26"/>
          <w:szCs w:val="26"/>
        </w:rPr>
      </w:pPr>
      <w:r w:rsidRPr="009208CA">
        <w:rPr>
          <w:sz w:val="26"/>
          <w:szCs w:val="26"/>
        </w:rPr>
        <w:t>This project presents an interactive terminal-based 'Word Guess Game' developed in Python. The application tests the user's vocabulary, logical reasoning, and problem-solving skills by presenting jumbled words along with descriptive hints. Users are given three attempts per word to guess the correct string, with real-time scoring and user control features (such as early termination via 'exit'). Built using fundamental Python concepts—including loops, conditional logic, list manipulations, and the built-in random module—the software highlights effective basic software engineering and user interaction design.</w:t>
      </w:r>
    </w:p>
    <w:p w14:paraId="25817CCF" w14:textId="7CEE2288" w:rsidR="009208CA" w:rsidRDefault="009208CA" w:rsidP="009208CA">
      <w:r>
        <w:t xml:space="preserve"> </w:t>
      </w:r>
    </w:p>
    <w:p w14:paraId="2CA39987" w14:textId="77777777" w:rsidR="009208CA" w:rsidRPr="009208CA" w:rsidRDefault="009208CA" w:rsidP="009208CA"/>
    <w:p w14:paraId="1E46BAE1" w14:textId="600B1DC2" w:rsidR="00F85623" w:rsidRPr="009208CA" w:rsidRDefault="00000000" w:rsidP="009208CA">
      <w:pPr>
        <w:rPr>
          <w:sz w:val="44"/>
          <w:szCs w:val="44"/>
        </w:rPr>
      </w:pPr>
      <w:r w:rsidRPr="009208CA">
        <w:rPr>
          <w:b/>
          <w:color w:val="003366"/>
          <w:sz w:val="44"/>
          <w:szCs w:val="44"/>
        </w:rPr>
        <w:t>Table of Contents</w:t>
      </w:r>
    </w:p>
    <w:tbl>
      <w:tblPr>
        <w:tblW w:w="0" w:type="auto"/>
        <w:jc w:val="center"/>
        <w:tblLook w:val="04A0" w:firstRow="1" w:lastRow="0" w:firstColumn="1" w:lastColumn="0" w:noHBand="0" w:noVBand="1"/>
      </w:tblPr>
      <w:tblGrid>
        <w:gridCol w:w="7920"/>
        <w:gridCol w:w="1440"/>
      </w:tblGrid>
      <w:tr w:rsidR="00F85623" w:rsidRPr="00EA3F09" w14:paraId="41590025" w14:textId="77777777">
        <w:trPr>
          <w:jc w:val="center"/>
        </w:trPr>
        <w:tc>
          <w:tcPr>
            <w:tcW w:w="7920" w:type="dxa"/>
          </w:tcPr>
          <w:p w14:paraId="1A7C0EFA" w14:textId="77777777" w:rsidR="00F85623" w:rsidRPr="00EA3F09" w:rsidRDefault="00000000">
            <w:pPr>
              <w:spacing w:after="40"/>
              <w:rPr>
                <w:sz w:val="26"/>
                <w:szCs w:val="26"/>
              </w:rPr>
            </w:pPr>
            <w:r w:rsidRPr="00EA3F09">
              <w:rPr>
                <w:b/>
                <w:sz w:val="26"/>
                <w:szCs w:val="26"/>
              </w:rPr>
              <w:t>1. Introduction</w:t>
            </w:r>
          </w:p>
        </w:tc>
        <w:tc>
          <w:tcPr>
            <w:tcW w:w="1440" w:type="dxa"/>
          </w:tcPr>
          <w:p w14:paraId="24573A01" w14:textId="77777777" w:rsidR="00F85623" w:rsidRPr="00EA3F09" w:rsidRDefault="00000000">
            <w:pPr>
              <w:spacing w:after="40"/>
              <w:jc w:val="right"/>
              <w:rPr>
                <w:sz w:val="26"/>
                <w:szCs w:val="26"/>
              </w:rPr>
            </w:pPr>
            <w:r w:rsidRPr="00EA3F09">
              <w:rPr>
                <w:sz w:val="26"/>
                <w:szCs w:val="26"/>
              </w:rPr>
              <w:t>1</w:t>
            </w:r>
          </w:p>
        </w:tc>
      </w:tr>
      <w:tr w:rsidR="00F85623" w:rsidRPr="00EA3F09" w14:paraId="0927B5C1" w14:textId="77777777">
        <w:trPr>
          <w:jc w:val="center"/>
        </w:trPr>
        <w:tc>
          <w:tcPr>
            <w:tcW w:w="7920" w:type="dxa"/>
          </w:tcPr>
          <w:p w14:paraId="0E6765BC" w14:textId="77777777" w:rsidR="00F85623" w:rsidRPr="00EA3F09" w:rsidRDefault="00000000">
            <w:pPr>
              <w:spacing w:after="40"/>
              <w:rPr>
                <w:sz w:val="26"/>
                <w:szCs w:val="26"/>
              </w:rPr>
            </w:pPr>
            <w:r w:rsidRPr="00EA3F09">
              <w:rPr>
                <w:sz w:val="26"/>
                <w:szCs w:val="26"/>
              </w:rPr>
              <w:t xml:space="preserve">   1.1 Overview</w:t>
            </w:r>
          </w:p>
        </w:tc>
        <w:tc>
          <w:tcPr>
            <w:tcW w:w="1440" w:type="dxa"/>
          </w:tcPr>
          <w:p w14:paraId="2FB68C0E" w14:textId="77777777" w:rsidR="00F85623" w:rsidRPr="00EA3F09" w:rsidRDefault="00000000">
            <w:pPr>
              <w:spacing w:after="40"/>
              <w:jc w:val="right"/>
              <w:rPr>
                <w:sz w:val="26"/>
                <w:szCs w:val="26"/>
              </w:rPr>
            </w:pPr>
            <w:r w:rsidRPr="00EA3F09">
              <w:rPr>
                <w:sz w:val="26"/>
                <w:szCs w:val="26"/>
              </w:rPr>
              <w:t>1</w:t>
            </w:r>
          </w:p>
        </w:tc>
      </w:tr>
      <w:tr w:rsidR="00F85623" w:rsidRPr="00EA3F09" w14:paraId="72CB2A19" w14:textId="77777777">
        <w:trPr>
          <w:jc w:val="center"/>
        </w:trPr>
        <w:tc>
          <w:tcPr>
            <w:tcW w:w="7920" w:type="dxa"/>
          </w:tcPr>
          <w:p w14:paraId="53745739" w14:textId="77777777" w:rsidR="00F85623" w:rsidRPr="00EA3F09" w:rsidRDefault="00000000">
            <w:pPr>
              <w:spacing w:after="40"/>
              <w:rPr>
                <w:sz w:val="26"/>
                <w:szCs w:val="26"/>
              </w:rPr>
            </w:pPr>
            <w:r w:rsidRPr="00EA3F09">
              <w:rPr>
                <w:sz w:val="26"/>
                <w:szCs w:val="26"/>
              </w:rPr>
              <w:t xml:space="preserve">   1.2 Objectives</w:t>
            </w:r>
          </w:p>
        </w:tc>
        <w:tc>
          <w:tcPr>
            <w:tcW w:w="1440" w:type="dxa"/>
          </w:tcPr>
          <w:p w14:paraId="314302B2" w14:textId="77777777" w:rsidR="00F85623" w:rsidRPr="00EA3F09" w:rsidRDefault="00000000">
            <w:pPr>
              <w:spacing w:after="40"/>
              <w:jc w:val="right"/>
              <w:rPr>
                <w:sz w:val="26"/>
                <w:szCs w:val="26"/>
              </w:rPr>
            </w:pPr>
            <w:r w:rsidRPr="00EA3F09">
              <w:rPr>
                <w:sz w:val="26"/>
                <w:szCs w:val="26"/>
              </w:rPr>
              <w:t>1</w:t>
            </w:r>
          </w:p>
        </w:tc>
      </w:tr>
      <w:tr w:rsidR="00F85623" w:rsidRPr="00EA3F09" w14:paraId="3ABE7970" w14:textId="77777777">
        <w:trPr>
          <w:jc w:val="center"/>
        </w:trPr>
        <w:tc>
          <w:tcPr>
            <w:tcW w:w="7920" w:type="dxa"/>
          </w:tcPr>
          <w:p w14:paraId="771AED33" w14:textId="77777777" w:rsidR="00F85623" w:rsidRPr="00EA3F09" w:rsidRDefault="00000000">
            <w:pPr>
              <w:spacing w:after="40"/>
              <w:rPr>
                <w:sz w:val="26"/>
                <w:szCs w:val="26"/>
              </w:rPr>
            </w:pPr>
            <w:r w:rsidRPr="00EA3F09">
              <w:rPr>
                <w:b/>
                <w:sz w:val="26"/>
                <w:szCs w:val="26"/>
              </w:rPr>
              <w:t>2. System Architecture &amp; Methodology</w:t>
            </w:r>
          </w:p>
        </w:tc>
        <w:tc>
          <w:tcPr>
            <w:tcW w:w="1440" w:type="dxa"/>
          </w:tcPr>
          <w:p w14:paraId="5F0AC1ED" w14:textId="77777777" w:rsidR="00F85623" w:rsidRPr="00EA3F09" w:rsidRDefault="00000000">
            <w:pPr>
              <w:spacing w:after="40"/>
              <w:jc w:val="right"/>
              <w:rPr>
                <w:sz w:val="26"/>
                <w:szCs w:val="26"/>
              </w:rPr>
            </w:pPr>
            <w:r w:rsidRPr="00EA3F09">
              <w:rPr>
                <w:sz w:val="26"/>
                <w:szCs w:val="26"/>
              </w:rPr>
              <w:t>2</w:t>
            </w:r>
          </w:p>
        </w:tc>
      </w:tr>
      <w:tr w:rsidR="00F85623" w:rsidRPr="00EA3F09" w14:paraId="1DCADE3C" w14:textId="77777777">
        <w:trPr>
          <w:jc w:val="center"/>
        </w:trPr>
        <w:tc>
          <w:tcPr>
            <w:tcW w:w="7920" w:type="dxa"/>
          </w:tcPr>
          <w:p w14:paraId="38459D72" w14:textId="77777777" w:rsidR="00F85623" w:rsidRPr="00EA3F09" w:rsidRDefault="00000000">
            <w:pPr>
              <w:spacing w:after="40"/>
              <w:rPr>
                <w:sz w:val="26"/>
                <w:szCs w:val="26"/>
              </w:rPr>
            </w:pPr>
            <w:r w:rsidRPr="00EA3F09">
              <w:rPr>
                <w:sz w:val="26"/>
                <w:szCs w:val="26"/>
              </w:rPr>
              <w:t xml:space="preserve">   2.1 Logical Workflow</w:t>
            </w:r>
          </w:p>
        </w:tc>
        <w:tc>
          <w:tcPr>
            <w:tcW w:w="1440" w:type="dxa"/>
          </w:tcPr>
          <w:p w14:paraId="61B5FD7F" w14:textId="77777777" w:rsidR="00F85623" w:rsidRPr="00EA3F09" w:rsidRDefault="00000000">
            <w:pPr>
              <w:spacing w:after="40"/>
              <w:jc w:val="right"/>
              <w:rPr>
                <w:sz w:val="26"/>
                <w:szCs w:val="26"/>
              </w:rPr>
            </w:pPr>
            <w:r w:rsidRPr="00EA3F09">
              <w:rPr>
                <w:sz w:val="26"/>
                <w:szCs w:val="26"/>
              </w:rPr>
              <w:t>2</w:t>
            </w:r>
          </w:p>
        </w:tc>
      </w:tr>
      <w:tr w:rsidR="00F85623" w:rsidRPr="00EA3F09" w14:paraId="2D610698" w14:textId="77777777">
        <w:trPr>
          <w:jc w:val="center"/>
        </w:trPr>
        <w:tc>
          <w:tcPr>
            <w:tcW w:w="7920" w:type="dxa"/>
          </w:tcPr>
          <w:p w14:paraId="0ABC6942" w14:textId="77777777" w:rsidR="00F85623" w:rsidRPr="00EA3F09" w:rsidRDefault="00000000">
            <w:pPr>
              <w:spacing w:after="40"/>
              <w:rPr>
                <w:sz w:val="26"/>
                <w:szCs w:val="26"/>
              </w:rPr>
            </w:pPr>
            <w:r w:rsidRPr="00EA3F09">
              <w:rPr>
                <w:sz w:val="26"/>
                <w:szCs w:val="26"/>
              </w:rPr>
              <w:t xml:space="preserve">   2.2 Key Programming Concepts Used</w:t>
            </w:r>
          </w:p>
        </w:tc>
        <w:tc>
          <w:tcPr>
            <w:tcW w:w="1440" w:type="dxa"/>
          </w:tcPr>
          <w:p w14:paraId="791ECB0F" w14:textId="77777777" w:rsidR="00F85623" w:rsidRPr="00EA3F09" w:rsidRDefault="00000000">
            <w:pPr>
              <w:spacing w:after="40"/>
              <w:jc w:val="right"/>
              <w:rPr>
                <w:sz w:val="26"/>
                <w:szCs w:val="26"/>
              </w:rPr>
            </w:pPr>
            <w:r w:rsidRPr="00EA3F09">
              <w:rPr>
                <w:sz w:val="26"/>
                <w:szCs w:val="26"/>
              </w:rPr>
              <w:t>2</w:t>
            </w:r>
          </w:p>
        </w:tc>
      </w:tr>
      <w:tr w:rsidR="00F85623" w:rsidRPr="00EA3F09" w14:paraId="03894C40" w14:textId="77777777">
        <w:trPr>
          <w:jc w:val="center"/>
        </w:trPr>
        <w:tc>
          <w:tcPr>
            <w:tcW w:w="7920" w:type="dxa"/>
          </w:tcPr>
          <w:p w14:paraId="7E46D0B4" w14:textId="77777777" w:rsidR="00F85623" w:rsidRPr="00EA3F09" w:rsidRDefault="00000000">
            <w:pPr>
              <w:spacing w:after="40"/>
              <w:rPr>
                <w:sz w:val="26"/>
                <w:szCs w:val="26"/>
              </w:rPr>
            </w:pPr>
            <w:r w:rsidRPr="00EA3F09">
              <w:rPr>
                <w:b/>
                <w:sz w:val="26"/>
                <w:szCs w:val="26"/>
              </w:rPr>
              <w:t>3. Implementation &amp; Source Code</w:t>
            </w:r>
          </w:p>
        </w:tc>
        <w:tc>
          <w:tcPr>
            <w:tcW w:w="1440" w:type="dxa"/>
          </w:tcPr>
          <w:p w14:paraId="7DC18146" w14:textId="77777777" w:rsidR="00F85623" w:rsidRPr="00EA3F09" w:rsidRDefault="00000000">
            <w:pPr>
              <w:spacing w:after="40"/>
              <w:jc w:val="right"/>
              <w:rPr>
                <w:sz w:val="26"/>
                <w:szCs w:val="26"/>
              </w:rPr>
            </w:pPr>
            <w:r w:rsidRPr="00EA3F09">
              <w:rPr>
                <w:sz w:val="26"/>
                <w:szCs w:val="26"/>
              </w:rPr>
              <w:t>3</w:t>
            </w:r>
          </w:p>
        </w:tc>
      </w:tr>
      <w:tr w:rsidR="00F85623" w:rsidRPr="00EA3F09" w14:paraId="773AD3B8" w14:textId="77777777">
        <w:trPr>
          <w:jc w:val="center"/>
        </w:trPr>
        <w:tc>
          <w:tcPr>
            <w:tcW w:w="7920" w:type="dxa"/>
          </w:tcPr>
          <w:p w14:paraId="453EE36E" w14:textId="77777777" w:rsidR="00F85623" w:rsidRPr="00EA3F09" w:rsidRDefault="00000000">
            <w:pPr>
              <w:spacing w:after="40"/>
              <w:rPr>
                <w:sz w:val="26"/>
                <w:szCs w:val="26"/>
              </w:rPr>
            </w:pPr>
            <w:r w:rsidRPr="00EA3F09">
              <w:rPr>
                <w:sz w:val="26"/>
                <w:szCs w:val="26"/>
              </w:rPr>
              <w:lastRenderedPageBreak/>
              <w:t xml:space="preserve">   3.1 Complete Python Source Code</w:t>
            </w:r>
          </w:p>
        </w:tc>
        <w:tc>
          <w:tcPr>
            <w:tcW w:w="1440" w:type="dxa"/>
          </w:tcPr>
          <w:p w14:paraId="18A7C4EF" w14:textId="77777777" w:rsidR="00F85623" w:rsidRPr="00EA3F09" w:rsidRDefault="00000000">
            <w:pPr>
              <w:spacing w:after="40"/>
              <w:jc w:val="right"/>
              <w:rPr>
                <w:sz w:val="26"/>
                <w:szCs w:val="26"/>
              </w:rPr>
            </w:pPr>
            <w:r w:rsidRPr="00EA3F09">
              <w:rPr>
                <w:sz w:val="26"/>
                <w:szCs w:val="26"/>
              </w:rPr>
              <w:t>3</w:t>
            </w:r>
          </w:p>
        </w:tc>
      </w:tr>
      <w:tr w:rsidR="00F85623" w:rsidRPr="00EA3F09" w14:paraId="44E0A751" w14:textId="77777777">
        <w:trPr>
          <w:jc w:val="center"/>
        </w:trPr>
        <w:tc>
          <w:tcPr>
            <w:tcW w:w="7920" w:type="dxa"/>
          </w:tcPr>
          <w:p w14:paraId="26D94450" w14:textId="77777777" w:rsidR="00F85623" w:rsidRPr="00EA3F09" w:rsidRDefault="00000000">
            <w:pPr>
              <w:spacing w:after="40"/>
              <w:rPr>
                <w:sz w:val="26"/>
                <w:szCs w:val="26"/>
              </w:rPr>
            </w:pPr>
            <w:r w:rsidRPr="00EA3F09">
              <w:rPr>
                <w:sz w:val="26"/>
                <w:szCs w:val="26"/>
              </w:rPr>
              <w:t xml:space="preserve">   3.2 Code Structure Explanation</w:t>
            </w:r>
          </w:p>
        </w:tc>
        <w:tc>
          <w:tcPr>
            <w:tcW w:w="1440" w:type="dxa"/>
          </w:tcPr>
          <w:p w14:paraId="781E7E4F" w14:textId="77777777" w:rsidR="00F85623" w:rsidRPr="00EA3F09" w:rsidRDefault="00000000">
            <w:pPr>
              <w:spacing w:after="40"/>
              <w:jc w:val="right"/>
              <w:rPr>
                <w:sz w:val="26"/>
                <w:szCs w:val="26"/>
              </w:rPr>
            </w:pPr>
            <w:r w:rsidRPr="00EA3F09">
              <w:rPr>
                <w:sz w:val="26"/>
                <w:szCs w:val="26"/>
              </w:rPr>
              <w:t>4</w:t>
            </w:r>
          </w:p>
        </w:tc>
      </w:tr>
      <w:tr w:rsidR="00F85623" w:rsidRPr="00EA3F09" w14:paraId="76862439" w14:textId="77777777">
        <w:trPr>
          <w:jc w:val="center"/>
        </w:trPr>
        <w:tc>
          <w:tcPr>
            <w:tcW w:w="7920" w:type="dxa"/>
          </w:tcPr>
          <w:p w14:paraId="797FA9C3" w14:textId="77777777" w:rsidR="00F85623" w:rsidRPr="00EA3F09" w:rsidRDefault="00000000">
            <w:pPr>
              <w:spacing w:after="40"/>
              <w:rPr>
                <w:sz w:val="26"/>
                <w:szCs w:val="26"/>
              </w:rPr>
            </w:pPr>
            <w:r w:rsidRPr="00EA3F09">
              <w:rPr>
                <w:b/>
                <w:sz w:val="26"/>
                <w:szCs w:val="26"/>
              </w:rPr>
              <w:t>4. System Testing &amp; Output</w:t>
            </w:r>
          </w:p>
        </w:tc>
        <w:tc>
          <w:tcPr>
            <w:tcW w:w="1440" w:type="dxa"/>
          </w:tcPr>
          <w:p w14:paraId="31A087CA" w14:textId="77777777" w:rsidR="00F85623" w:rsidRPr="00EA3F09" w:rsidRDefault="00000000">
            <w:pPr>
              <w:spacing w:after="40"/>
              <w:jc w:val="right"/>
              <w:rPr>
                <w:sz w:val="26"/>
                <w:szCs w:val="26"/>
              </w:rPr>
            </w:pPr>
            <w:r w:rsidRPr="00EA3F09">
              <w:rPr>
                <w:sz w:val="26"/>
                <w:szCs w:val="26"/>
              </w:rPr>
              <w:t>5</w:t>
            </w:r>
          </w:p>
        </w:tc>
      </w:tr>
      <w:tr w:rsidR="00F85623" w:rsidRPr="00EA3F09" w14:paraId="68F0463B" w14:textId="77777777">
        <w:trPr>
          <w:jc w:val="center"/>
        </w:trPr>
        <w:tc>
          <w:tcPr>
            <w:tcW w:w="7920" w:type="dxa"/>
          </w:tcPr>
          <w:p w14:paraId="1328A8BA" w14:textId="77777777" w:rsidR="00F85623" w:rsidRPr="00EA3F09" w:rsidRDefault="00000000">
            <w:pPr>
              <w:spacing w:after="40"/>
              <w:rPr>
                <w:sz w:val="26"/>
                <w:szCs w:val="26"/>
              </w:rPr>
            </w:pPr>
            <w:r w:rsidRPr="00EA3F09">
              <w:rPr>
                <w:sz w:val="26"/>
                <w:szCs w:val="26"/>
              </w:rPr>
              <w:t xml:space="preserve">   4.1 Test Cases</w:t>
            </w:r>
          </w:p>
        </w:tc>
        <w:tc>
          <w:tcPr>
            <w:tcW w:w="1440" w:type="dxa"/>
          </w:tcPr>
          <w:p w14:paraId="19DDB187" w14:textId="77777777" w:rsidR="00F85623" w:rsidRPr="00EA3F09" w:rsidRDefault="00000000">
            <w:pPr>
              <w:spacing w:after="40"/>
              <w:jc w:val="right"/>
              <w:rPr>
                <w:sz w:val="26"/>
                <w:szCs w:val="26"/>
              </w:rPr>
            </w:pPr>
            <w:r w:rsidRPr="00EA3F09">
              <w:rPr>
                <w:sz w:val="26"/>
                <w:szCs w:val="26"/>
              </w:rPr>
              <w:t>5</w:t>
            </w:r>
          </w:p>
        </w:tc>
      </w:tr>
      <w:tr w:rsidR="00F85623" w:rsidRPr="00EA3F09" w14:paraId="339E1A32" w14:textId="77777777">
        <w:trPr>
          <w:jc w:val="center"/>
        </w:trPr>
        <w:tc>
          <w:tcPr>
            <w:tcW w:w="7920" w:type="dxa"/>
          </w:tcPr>
          <w:p w14:paraId="64C33C7E" w14:textId="77777777" w:rsidR="00F85623" w:rsidRPr="00EA3F09" w:rsidRDefault="00000000">
            <w:pPr>
              <w:spacing w:after="40"/>
              <w:rPr>
                <w:sz w:val="26"/>
                <w:szCs w:val="26"/>
              </w:rPr>
            </w:pPr>
            <w:r w:rsidRPr="00EA3F09">
              <w:rPr>
                <w:sz w:val="26"/>
                <w:szCs w:val="26"/>
              </w:rPr>
              <w:t xml:space="preserve">   4.2 Sample Console Output</w:t>
            </w:r>
          </w:p>
        </w:tc>
        <w:tc>
          <w:tcPr>
            <w:tcW w:w="1440" w:type="dxa"/>
          </w:tcPr>
          <w:p w14:paraId="30F49FAA" w14:textId="77777777" w:rsidR="00F85623" w:rsidRPr="00EA3F09" w:rsidRDefault="00000000">
            <w:pPr>
              <w:spacing w:after="40"/>
              <w:jc w:val="right"/>
              <w:rPr>
                <w:sz w:val="26"/>
                <w:szCs w:val="26"/>
              </w:rPr>
            </w:pPr>
            <w:r w:rsidRPr="00EA3F09">
              <w:rPr>
                <w:sz w:val="26"/>
                <w:szCs w:val="26"/>
              </w:rPr>
              <w:t>5</w:t>
            </w:r>
          </w:p>
        </w:tc>
      </w:tr>
      <w:tr w:rsidR="00F85623" w:rsidRPr="00EA3F09" w14:paraId="44553E52" w14:textId="77777777">
        <w:trPr>
          <w:jc w:val="center"/>
        </w:trPr>
        <w:tc>
          <w:tcPr>
            <w:tcW w:w="7920" w:type="dxa"/>
          </w:tcPr>
          <w:p w14:paraId="535FB70C" w14:textId="77777777" w:rsidR="00F85623" w:rsidRPr="00EA3F09" w:rsidRDefault="00000000">
            <w:pPr>
              <w:spacing w:after="40"/>
              <w:rPr>
                <w:sz w:val="26"/>
                <w:szCs w:val="26"/>
              </w:rPr>
            </w:pPr>
            <w:r w:rsidRPr="00EA3F09">
              <w:rPr>
                <w:b/>
                <w:sz w:val="26"/>
                <w:szCs w:val="26"/>
              </w:rPr>
              <w:t>5. Conclusion &amp; Future Enhancements</w:t>
            </w:r>
          </w:p>
        </w:tc>
        <w:tc>
          <w:tcPr>
            <w:tcW w:w="1440" w:type="dxa"/>
          </w:tcPr>
          <w:p w14:paraId="19FE1AC2" w14:textId="77777777" w:rsidR="00F85623" w:rsidRPr="00EA3F09" w:rsidRDefault="00000000">
            <w:pPr>
              <w:spacing w:after="40"/>
              <w:jc w:val="right"/>
              <w:rPr>
                <w:sz w:val="26"/>
                <w:szCs w:val="26"/>
              </w:rPr>
            </w:pPr>
            <w:r w:rsidRPr="00EA3F09">
              <w:rPr>
                <w:sz w:val="26"/>
                <w:szCs w:val="26"/>
              </w:rPr>
              <w:t>6</w:t>
            </w:r>
          </w:p>
        </w:tc>
      </w:tr>
    </w:tbl>
    <w:p w14:paraId="2A60CD4A" w14:textId="77777777" w:rsidR="009208CA" w:rsidRDefault="009208CA" w:rsidP="009208CA"/>
    <w:p w14:paraId="2E9E695C" w14:textId="77777777" w:rsidR="009208CA" w:rsidRDefault="009208CA" w:rsidP="009208CA"/>
    <w:p w14:paraId="0779C829" w14:textId="5EB05AF6" w:rsidR="00F85623" w:rsidRPr="009208CA" w:rsidRDefault="00000000" w:rsidP="009208CA">
      <w:pPr>
        <w:rPr>
          <w:sz w:val="48"/>
          <w:szCs w:val="48"/>
        </w:rPr>
      </w:pPr>
      <w:r w:rsidRPr="009208CA">
        <w:rPr>
          <w:b/>
          <w:color w:val="003366"/>
          <w:sz w:val="48"/>
          <w:szCs w:val="48"/>
        </w:rPr>
        <w:t>1. Introduction</w:t>
      </w:r>
    </w:p>
    <w:p w14:paraId="66009499" w14:textId="77777777" w:rsidR="00F85623" w:rsidRPr="009208CA" w:rsidRDefault="00000000">
      <w:pPr>
        <w:keepNext/>
        <w:spacing w:before="240" w:after="80"/>
        <w:rPr>
          <w:sz w:val="30"/>
          <w:szCs w:val="30"/>
        </w:rPr>
      </w:pPr>
      <w:r w:rsidRPr="009208CA">
        <w:rPr>
          <w:b/>
          <w:color w:val="708090"/>
          <w:sz w:val="30"/>
          <w:szCs w:val="30"/>
        </w:rPr>
        <w:t>1.1 Overview</w:t>
      </w:r>
    </w:p>
    <w:p w14:paraId="3F51AB44" w14:textId="77777777" w:rsidR="00F85623" w:rsidRPr="009208CA" w:rsidRDefault="00000000">
      <w:pPr>
        <w:rPr>
          <w:sz w:val="26"/>
          <w:szCs w:val="26"/>
        </w:rPr>
      </w:pPr>
      <w:r w:rsidRPr="009208CA">
        <w:rPr>
          <w:sz w:val="26"/>
          <w:szCs w:val="26"/>
        </w:rPr>
        <w:t>Word puzzle games are a widely recognized form of cognitive entertainment that enhance cognitive function, word retention, and logical deduction. The 'Interactive Word Guess Game' is a lightweight console-based application designed to engage users in identifying hidden words based on randomized character sequences and corresponding context clues.</w:t>
      </w:r>
    </w:p>
    <w:p w14:paraId="3B2428F1" w14:textId="77777777" w:rsidR="00F85623" w:rsidRPr="00EA3F09" w:rsidRDefault="00000000">
      <w:pPr>
        <w:keepNext/>
        <w:spacing w:before="240" w:after="80"/>
        <w:rPr>
          <w:sz w:val="30"/>
          <w:szCs w:val="30"/>
        </w:rPr>
      </w:pPr>
      <w:r w:rsidRPr="00EA3F09">
        <w:rPr>
          <w:b/>
          <w:color w:val="708090"/>
          <w:sz w:val="30"/>
          <w:szCs w:val="30"/>
        </w:rPr>
        <w:t>1.2 Objectives</w:t>
      </w:r>
    </w:p>
    <w:p w14:paraId="75438C33" w14:textId="77777777" w:rsidR="00F85623" w:rsidRPr="00EA3F09" w:rsidRDefault="00000000">
      <w:pPr>
        <w:rPr>
          <w:sz w:val="26"/>
          <w:szCs w:val="26"/>
        </w:rPr>
      </w:pPr>
      <w:r w:rsidRPr="00EA3F09">
        <w:rPr>
          <w:sz w:val="26"/>
          <w:szCs w:val="26"/>
        </w:rPr>
        <w:t>• To develop a simple, robust user interface using standard Python terminal I/O.</w:t>
      </w:r>
      <w:r w:rsidRPr="00EA3F09">
        <w:rPr>
          <w:sz w:val="26"/>
          <w:szCs w:val="26"/>
        </w:rPr>
        <w:br/>
        <w:t>• To demonstrate the practical application of array/list manipulation and string operations in Python.</w:t>
      </w:r>
      <w:r w:rsidRPr="00EA3F09">
        <w:rPr>
          <w:sz w:val="26"/>
          <w:szCs w:val="26"/>
        </w:rPr>
        <w:br/>
        <w:t>• To implement dynamic problem randomization utilizing the random module.</w:t>
      </w:r>
      <w:r w:rsidRPr="00EA3F09">
        <w:rPr>
          <w:sz w:val="26"/>
          <w:szCs w:val="26"/>
        </w:rPr>
        <w:br/>
        <w:t>• To incorporate real-time score keeping, attempt tracking, and graceful exit controls.</w:t>
      </w:r>
    </w:p>
    <w:p w14:paraId="3B667AE3" w14:textId="77777777" w:rsidR="00F85623" w:rsidRPr="00EA3F09" w:rsidRDefault="00000000">
      <w:pPr>
        <w:keepNext/>
        <w:spacing w:before="320"/>
        <w:rPr>
          <w:sz w:val="50"/>
          <w:szCs w:val="50"/>
        </w:rPr>
      </w:pPr>
      <w:r w:rsidRPr="00EA3F09">
        <w:rPr>
          <w:b/>
          <w:color w:val="003366"/>
          <w:sz w:val="50"/>
          <w:szCs w:val="50"/>
        </w:rPr>
        <w:t>2. System Architecture &amp; Methodology</w:t>
      </w:r>
    </w:p>
    <w:p w14:paraId="658521C4" w14:textId="77777777" w:rsidR="00F85623" w:rsidRPr="00EA3F09" w:rsidRDefault="00000000">
      <w:pPr>
        <w:keepNext/>
        <w:spacing w:before="240" w:after="80"/>
        <w:rPr>
          <w:sz w:val="26"/>
          <w:szCs w:val="26"/>
        </w:rPr>
      </w:pPr>
      <w:r w:rsidRPr="00EA3F09">
        <w:rPr>
          <w:b/>
          <w:color w:val="708090"/>
          <w:sz w:val="26"/>
          <w:szCs w:val="26"/>
        </w:rPr>
        <w:t>2.1 Logical Workflow</w:t>
      </w:r>
    </w:p>
    <w:p w14:paraId="3F6D4B19" w14:textId="77777777" w:rsidR="00F85623" w:rsidRPr="00EA3F09" w:rsidRDefault="00000000">
      <w:pPr>
        <w:rPr>
          <w:sz w:val="26"/>
          <w:szCs w:val="26"/>
        </w:rPr>
      </w:pPr>
      <w:r w:rsidRPr="00EA3F09">
        <w:rPr>
          <w:sz w:val="26"/>
          <w:szCs w:val="26"/>
        </w:rPr>
        <w:t>The project follows an iterative sequence for each word stored in the dataset. The core program execution flow is detailed below:</w:t>
      </w:r>
    </w:p>
    <w:p w14:paraId="5EE6D153" w14:textId="77777777" w:rsidR="00F85623" w:rsidRPr="00EA3F09" w:rsidRDefault="00000000">
      <w:pPr>
        <w:spacing w:after="80"/>
        <w:ind w:left="360"/>
        <w:rPr>
          <w:sz w:val="26"/>
          <w:szCs w:val="26"/>
        </w:rPr>
      </w:pPr>
      <w:r w:rsidRPr="00EA3F09">
        <w:rPr>
          <w:b/>
          <w:color w:val="003366"/>
          <w:sz w:val="26"/>
          <w:szCs w:val="26"/>
        </w:rPr>
        <w:t xml:space="preserve">Step 1: Initialization: </w:t>
      </w:r>
      <w:r w:rsidRPr="00EA3F09">
        <w:rPr>
          <w:sz w:val="26"/>
          <w:szCs w:val="26"/>
        </w:rPr>
        <w:t>Load word bank, hint database, and set initial score to 0.</w:t>
      </w:r>
    </w:p>
    <w:p w14:paraId="57F955C9" w14:textId="77777777" w:rsidR="00F85623" w:rsidRPr="00EA3F09" w:rsidRDefault="00000000">
      <w:pPr>
        <w:spacing w:after="80"/>
        <w:ind w:left="360"/>
        <w:rPr>
          <w:sz w:val="26"/>
          <w:szCs w:val="26"/>
        </w:rPr>
      </w:pPr>
      <w:r w:rsidRPr="00EA3F09">
        <w:rPr>
          <w:b/>
          <w:color w:val="003366"/>
          <w:sz w:val="26"/>
          <w:szCs w:val="26"/>
        </w:rPr>
        <w:t xml:space="preserve">Step 2: Data Processing: </w:t>
      </w:r>
      <w:r w:rsidRPr="00EA3F09">
        <w:rPr>
          <w:sz w:val="26"/>
          <w:szCs w:val="26"/>
        </w:rPr>
        <w:t>Extract word and hint sequentially; convert string into list of characters.</w:t>
      </w:r>
    </w:p>
    <w:p w14:paraId="135CEACC" w14:textId="77777777" w:rsidR="00F85623" w:rsidRPr="00EA3F09" w:rsidRDefault="00000000">
      <w:pPr>
        <w:spacing w:after="80"/>
        <w:ind w:left="360"/>
        <w:rPr>
          <w:sz w:val="26"/>
          <w:szCs w:val="26"/>
        </w:rPr>
      </w:pPr>
      <w:r w:rsidRPr="00EA3F09">
        <w:rPr>
          <w:b/>
          <w:color w:val="003366"/>
          <w:sz w:val="26"/>
          <w:szCs w:val="26"/>
        </w:rPr>
        <w:lastRenderedPageBreak/>
        <w:t xml:space="preserve">Step 3: Character Shuffling: </w:t>
      </w:r>
      <w:r w:rsidRPr="00EA3F09">
        <w:rPr>
          <w:sz w:val="26"/>
          <w:szCs w:val="26"/>
        </w:rPr>
        <w:t>Utilize random.shuffle() to scramble letter order without altering original word.</w:t>
      </w:r>
    </w:p>
    <w:p w14:paraId="6EA8415D" w14:textId="77777777" w:rsidR="00F85623" w:rsidRPr="00EA3F09" w:rsidRDefault="00000000">
      <w:pPr>
        <w:spacing w:after="80"/>
        <w:ind w:left="360"/>
        <w:rPr>
          <w:sz w:val="26"/>
          <w:szCs w:val="26"/>
        </w:rPr>
      </w:pPr>
      <w:r w:rsidRPr="00EA3F09">
        <w:rPr>
          <w:b/>
          <w:color w:val="003366"/>
          <w:sz w:val="26"/>
          <w:szCs w:val="26"/>
        </w:rPr>
        <w:t xml:space="preserve">Step 4: Interactive Loop: </w:t>
      </w:r>
      <w:r w:rsidRPr="00EA3F09">
        <w:rPr>
          <w:sz w:val="26"/>
          <w:szCs w:val="26"/>
        </w:rPr>
        <w:t>Display jumbled word and hint. Prompt user input (up to 3 attempts).</w:t>
      </w:r>
    </w:p>
    <w:p w14:paraId="47E081E6" w14:textId="77777777" w:rsidR="00F85623" w:rsidRPr="00EA3F09" w:rsidRDefault="00000000">
      <w:pPr>
        <w:spacing w:after="80"/>
        <w:ind w:left="360"/>
        <w:rPr>
          <w:sz w:val="26"/>
          <w:szCs w:val="26"/>
        </w:rPr>
      </w:pPr>
      <w:r w:rsidRPr="00EA3F09">
        <w:rPr>
          <w:b/>
          <w:color w:val="003366"/>
          <w:sz w:val="26"/>
          <w:szCs w:val="26"/>
        </w:rPr>
        <w:t xml:space="preserve">Step 5: Validation: </w:t>
      </w:r>
      <w:r w:rsidRPr="00EA3F09">
        <w:rPr>
          <w:sz w:val="26"/>
          <w:szCs w:val="26"/>
        </w:rPr>
        <w:t>Check input against exit condition or target word (case-insensitive). Update score (+10) on success.</w:t>
      </w:r>
    </w:p>
    <w:p w14:paraId="0AE42ACD" w14:textId="77777777" w:rsidR="00F85623" w:rsidRDefault="00000000">
      <w:pPr>
        <w:spacing w:after="80"/>
        <w:ind w:left="360"/>
      </w:pPr>
      <w:r>
        <w:rPr>
          <w:b/>
          <w:color w:val="003366"/>
        </w:rPr>
        <w:t xml:space="preserve">Step 6: Game Termination: </w:t>
      </w:r>
      <w:r>
        <w:t>Summarize total score upon loop completion or explicit user exit request.</w:t>
      </w:r>
    </w:p>
    <w:p w14:paraId="6E4AB092" w14:textId="77777777" w:rsidR="00F85623" w:rsidRPr="00EA3F09" w:rsidRDefault="00000000">
      <w:pPr>
        <w:keepNext/>
        <w:spacing w:before="240" w:after="80"/>
        <w:rPr>
          <w:sz w:val="30"/>
          <w:szCs w:val="30"/>
        </w:rPr>
      </w:pPr>
      <w:r w:rsidRPr="00EA3F09">
        <w:rPr>
          <w:b/>
          <w:color w:val="708090"/>
          <w:sz w:val="30"/>
          <w:szCs w:val="30"/>
        </w:rPr>
        <w:t>2.2 Key Programming Concepts Used</w:t>
      </w:r>
    </w:p>
    <w:p w14:paraId="4264B06C" w14:textId="77777777" w:rsidR="00F85623" w:rsidRPr="00EA3F09" w:rsidRDefault="00000000">
      <w:pPr>
        <w:rPr>
          <w:sz w:val="26"/>
          <w:szCs w:val="26"/>
        </w:rPr>
      </w:pPr>
      <w:r w:rsidRPr="00EA3F09">
        <w:rPr>
          <w:b/>
          <w:sz w:val="26"/>
          <w:szCs w:val="26"/>
        </w:rPr>
        <w:t xml:space="preserve">1. Lists &amp; Data Structures: </w:t>
      </w:r>
      <w:r w:rsidRPr="00EA3F09">
        <w:rPr>
          <w:sz w:val="26"/>
          <w:szCs w:val="26"/>
        </w:rPr>
        <w:t>Parallel arrays/lists are used to store target words and their corresponding hints.</w:t>
      </w:r>
      <w:r w:rsidRPr="00EA3F09">
        <w:rPr>
          <w:sz w:val="26"/>
          <w:szCs w:val="26"/>
        </w:rPr>
        <w:br/>
      </w:r>
      <w:r w:rsidRPr="00EA3F09">
        <w:rPr>
          <w:b/>
          <w:sz w:val="26"/>
          <w:szCs w:val="26"/>
        </w:rPr>
        <w:t xml:space="preserve">2. Randomization (random.shuffle): </w:t>
      </w:r>
      <w:r w:rsidRPr="00EA3F09">
        <w:rPr>
          <w:sz w:val="26"/>
          <w:szCs w:val="26"/>
        </w:rPr>
        <w:t>Provides dynamic jumbling of character positions in memory.</w:t>
      </w:r>
      <w:r w:rsidRPr="00EA3F09">
        <w:rPr>
          <w:sz w:val="26"/>
          <w:szCs w:val="26"/>
        </w:rPr>
        <w:br/>
      </w:r>
      <w:r w:rsidRPr="00EA3F09">
        <w:rPr>
          <w:b/>
          <w:sz w:val="26"/>
          <w:szCs w:val="26"/>
        </w:rPr>
        <w:t xml:space="preserve">3. Control Flow (Loops &amp; Conditionals): </w:t>
      </w:r>
      <w:r w:rsidRPr="00EA3F09">
        <w:rPr>
          <w:sz w:val="26"/>
          <w:szCs w:val="26"/>
        </w:rPr>
        <w:t>nested while loops manage retry attempts, while if-else blocks perform user input validation and early loop termination.</w:t>
      </w:r>
      <w:r w:rsidRPr="00EA3F09">
        <w:rPr>
          <w:sz w:val="26"/>
          <w:szCs w:val="26"/>
        </w:rPr>
        <w:br/>
      </w:r>
      <w:r w:rsidRPr="00EA3F09">
        <w:rPr>
          <w:b/>
          <w:sz w:val="26"/>
          <w:szCs w:val="26"/>
        </w:rPr>
        <w:t xml:space="preserve">4. String Sanitization: </w:t>
      </w:r>
      <w:r w:rsidRPr="00EA3F09">
        <w:rPr>
          <w:sz w:val="26"/>
          <w:szCs w:val="26"/>
        </w:rPr>
        <w:t>Functions like .strip() and .lower() normalize user input to avoid case mismatch errors.</w:t>
      </w:r>
    </w:p>
    <w:p w14:paraId="2BD101EB" w14:textId="77777777" w:rsidR="00F85623" w:rsidRPr="00EA3F09" w:rsidRDefault="00000000">
      <w:pPr>
        <w:keepNext/>
        <w:spacing w:before="320"/>
        <w:rPr>
          <w:sz w:val="48"/>
          <w:szCs w:val="48"/>
        </w:rPr>
      </w:pPr>
      <w:r w:rsidRPr="00EA3F09">
        <w:rPr>
          <w:b/>
          <w:color w:val="003366"/>
          <w:sz w:val="48"/>
          <w:szCs w:val="48"/>
        </w:rPr>
        <w:t>3. Implementation &amp; Source Code</w:t>
      </w:r>
    </w:p>
    <w:p w14:paraId="0C435051" w14:textId="77777777" w:rsidR="00F85623" w:rsidRPr="00EA3F09" w:rsidRDefault="00000000">
      <w:pPr>
        <w:keepNext/>
        <w:spacing w:before="240" w:after="80"/>
        <w:rPr>
          <w:sz w:val="30"/>
          <w:szCs w:val="30"/>
        </w:rPr>
      </w:pPr>
      <w:r w:rsidRPr="00EA3F09">
        <w:rPr>
          <w:b/>
          <w:color w:val="708090"/>
          <w:sz w:val="30"/>
          <w:szCs w:val="30"/>
        </w:rPr>
        <w:t>3.1 Complete Python Source Code</w:t>
      </w:r>
    </w:p>
    <w:tbl>
      <w:tblPr>
        <w:tblW w:w="0" w:type="auto"/>
        <w:jc w:val="center"/>
        <w:tblLook w:val="04A0" w:firstRow="1" w:lastRow="0" w:firstColumn="1" w:lastColumn="0" w:noHBand="0" w:noVBand="1"/>
      </w:tblPr>
      <w:tblGrid>
        <w:gridCol w:w="9360"/>
      </w:tblGrid>
      <w:tr w:rsidR="00F85623" w14:paraId="27AEE8E6" w14:textId="77777777">
        <w:trPr>
          <w:jc w:val="center"/>
        </w:trPr>
        <w:tc>
          <w:tcPr>
            <w:tcW w:w="9360" w:type="dxa"/>
            <w:shd w:val="clear" w:color="auto" w:fill="F4F5F7"/>
            <w:tcMar>
              <w:top w:w="140" w:type="dxa"/>
              <w:left w:w="180" w:type="dxa"/>
              <w:bottom w:w="140" w:type="dxa"/>
              <w:right w:w="180" w:type="dxa"/>
            </w:tcMar>
          </w:tcPr>
          <w:p w14:paraId="0D6CF2E5" w14:textId="77777777" w:rsidR="00F85623" w:rsidRDefault="00000000">
            <w:pPr>
              <w:spacing w:after="0" w:line="240" w:lineRule="auto"/>
            </w:pPr>
            <w:r>
              <w:rPr>
                <w:rFonts w:ascii="Consolas" w:hAnsi="Consolas"/>
                <w:color w:val="222222"/>
                <w:sz w:val="17"/>
              </w:rPr>
              <w:t>import random</w:t>
            </w:r>
            <w:r>
              <w:rPr>
                <w:rFonts w:ascii="Consolas" w:hAnsi="Consolas"/>
                <w:color w:val="222222"/>
                <w:sz w:val="17"/>
              </w:rPr>
              <w:br/>
            </w:r>
            <w:r>
              <w:rPr>
                <w:rFonts w:ascii="Consolas" w:hAnsi="Consolas"/>
                <w:color w:val="222222"/>
                <w:sz w:val="17"/>
              </w:rPr>
              <w:br/>
              <w:t># Words aur unke hints ki simple list</w:t>
            </w:r>
            <w:r>
              <w:rPr>
                <w:rFonts w:ascii="Consolas" w:hAnsi="Consolas"/>
                <w:color w:val="222222"/>
                <w:sz w:val="17"/>
              </w:rPr>
              <w:br/>
              <w:t>words = ["Python", "computer", "keyboard", "variable", "internet", "program", "True", "print", "Apple", "Chair"]</w:t>
            </w:r>
            <w:r>
              <w:rPr>
                <w:rFonts w:ascii="Consolas" w:hAnsi="Consolas"/>
                <w:color w:val="222222"/>
                <w:sz w:val="17"/>
              </w:rPr>
              <w:br/>
              <w:t>hints = [</w:t>
            </w:r>
            <w:r>
              <w:rPr>
                <w:rFonts w:ascii="Consolas" w:hAnsi="Consolas"/>
                <w:color w:val="222222"/>
                <w:sz w:val="17"/>
              </w:rPr>
              <w:br/>
              <w:t xml:space="preserve">    "A popular coding language",</w:t>
            </w:r>
            <w:r>
              <w:rPr>
                <w:rFonts w:ascii="Consolas" w:hAnsi="Consolas"/>
                <w:color w:val="222222"/>
                <w:sz w:val="17"/>
              </w:rPr>
              <w:br/>
              <w:t xml:space="preserve">    "An electronic machine",</w:t>
            </w:r>
            <w:r>
              <w:rPr>
                <w:rFonts w:ascii="Consolas" w:hAnsi="Consolas"/>
                <w:color w:val="222222"/>
                <w:sz w:val="17"/>
              </w:rPr>
              <w:br/>
              <w:t xml:space="preserve">    "Used for typing",</w:t>
            </w:r>
            <w:r>
              <w:rPr>
                <w:rFonts w:ascii="Consolas" w:hAnsi="Consolas"/>
                <w:color w:val="222222"/>
                <w:sz w:val="17"/>
              </w:rPr>
              <w:br/>
              <w:t xml:space="preserve">    "Used to store data in code",</w:t>
            </w:r>
            <w:r>
              <w:rPr>
                <w:rFonts w:ascii="Consolas" w:hAnsi="Consolas"/>
                <w:color w:val="222222"/>
                <w:sz w:val="17"/>
              </w:rPr>
              <w:br/>
              <w:t xml:space="preserve">    "Global network of computers",</w:t>
            </w:r>
            <w:r>
              <w:rPr>
                <w:rFonts w:ascii="Consolas" w:hAnsi="Consolas"/>
                <w:color w:val="222222"/>
                <w:sz w:val="17"/>
              </w:rPr>
              <w:br/>
              <w:t xml:space="preserve">    "Set of instructions for computer",</w:t>
            </w:r>
            <w:r>
              <w:rPr>
                <w:rFonts w:ascii="Consolas" w:hAnsi="Consolas"/>
                <w:color w:val="222222"/>
                <w:sz w:val="17"/>
              </w:rPr>
              <w:br/>
              <w:t xml:space="preserve">    "One of the python's two boolean values",</w:t>
            </w:r>
            <w:r>
              <w:rPr>
                <w:rFonts w:ascii="Consolas" w:hAnsi="Consolas"/>
                <w:color w:val="222222"/>
                <w:sz w:val="17"/>
              </w:rPr>
              <w:br/>
              <w:t xml:space="preserve">    "The function used to display output on the screen ",</w:t>
            </w:r>
            <w:r>
              <w:rPr>
                <w:rFonts w:ascii="Consolas" w:hAnsi="Consolas"/>
                <w:color w:val="222222"/>
                <w:sz w:val="17"/>
              </w:rPr>
              <w:br/>
              <w:t xml:space="preserve">    "it is related to newton's law of gravity",</w:t>
            </w:r>
            <w:r>
              <w:rPr>
                <w:rFonts w:ascii="Consolas" w:hAnsi="Consolas"/>
                <w:color w:val="222222"/>
                <w:sz w:val="17"/>
              </w:rPr>
              <w:br/>
              <w:t xml:space="preserve">    "it has four legs but neither walk "</w:t>
            </w:r>
            <w:r>
              <w:rPr>
                <w:rFonts w:ascii="Consolas" w:hAnsi="Consolas"/>
                <w:color w:val="222222"/>
                <w:sz w:val="17"/>
              </w:rPr>
              <w:br/>
              <w:t>]</w:t>
            </w:r>
            <w:r>
              <w:rPr>
                <w:rFonts w:ascii="Consolas" w:hAnsi="Consolas"/>
                <w:color w:val="222222"/>
                <w:sz w:val="17"/>
              </w:rPr>
              <w:br/>
            </w:r>
            <w:r>
              <w:rPr>
                <w:rFonts w:ascii="Consolas" w:hAnsi="Consolas"/>
                <w:color w:val="222222"/>
                <w:sz w:val="17"/>
              </w:rPr>
              <w:br/>
              <w:t>print("                                        ")</w:t>
            </w:r>
            <w:r>
              <w:rPr>
                <w:rFonts w:ascii="Consolas" w:hAnsi="Consolas"/>
                <w:color w:val="222222"/>
                <w:sz w:val="17"/>
              </w:rPr>
              <w:br/>
              <w:t>print("       WELCOME TO WORD GUESS GAME       ")</w:t>
            </w:r>
            <w:r>
              <w:rPr>
                <w:rFonts w:ascii="Consolas" w:hAnsi="Consolas"/>
                <w:color w:val="222222"/>
                <w:sz w:val="17"/>
              </w:rPr>
              <w:br/>
              <w:t>print("                                        ")</w:t>
            </w:r>
            <w:r>
              <w:rPr>
                <w:rFonts w:ascii="Consolas" w:hAnsi="Consolas"/>
                <w:color w:val="222222"/>
                <w:sz w:val="17"/>
              </w:rPr>
              <w:br/>
            </w:r>
            <w:r>
              <w:rPr>
                <w:rFonts w:ascii="Consolas" w:hAnsi="Consolas"/>
                <w:color w:val="222222"/>
                <w:sz w:val="17"/>
              </w:rPr>
              <w:lastRenderedPageBreak/>
              <w:t>print("Rules:")</w:t>
            </w:r>
            <w:r>
              <w:rPr>
                <w:rFonts w:ascii="Consolas" w:hAnsi="Consolas"/>
                <w:color w:val="222222"/>
                <w:sz w:val="17"/>
              </w:rPr>
              <w:br/>
              <w:t>print("1. Guess the correct word.")</w:t>
            </w:r>
            <w:r>
              <w:rPr>
                <w:rFonts w:ascii="Consolas" w:hAnsi="Consolas"/>
                <w:color w:val="222222"/>
                <w:sz w:val="17"/>
              </w:rPr>
              <w:br/>
              <w:t>print("2. You have 3 chances for each word.")</w:t>
            </w:r>
            <w:r>
              <w:rPr>
                <w:rFonts w:ascii="Consolas" w:hAnsi="Consolas"/>
                <w:color w:val="222222"/>
                <w:sz w:val="17"/>
              </w:rPr>
              <w:br/>
              <w:t>print("3. Type 'exit' to quit anytime.")</w:t>
            </w:r>
            <w:r>
              <w:rPr>
                <w:rFonts w:ascii="Consolas" w:hAnsi="Consolas"/>
                <w:color w:val="222222"/>
                <w:sz w:val="17"/>
              </w:rPr>
              <w:br/>
              <w:t>print("----------------------------------------\n")</w:t>
            </w:r>
            <w:r>
              <w:rPr>
                <w:rFonts w:ascii="Consolas" w:hAnsi="Consolas"/>
                <w:color w:val="222222"/>
                <w:sz w:val="17"/>
              </w:rPr>
              <w:br/>
            </w:r>
            <w:r>
              <w:rPr>
                <w:rFonts w:ascii="Consolas" w:hAnsi="Consolas"/>
                <w:color w:val="222222"/>
                <w:sz w:val="17"/>
              </w:rPr>
              <w:br/>
              <w:t>score = 0</w:t>
            </w:r>
            <w:r>
              <w:rPr>
                <w:rFonts w:ascii="Consolas" w:hAnsi="Consolas"/>
                <w:color w:val="222222"/>
                <w:sz w:val="17"/>
              </w:rPr>
              <w:br/>
            </w:r>
            <w:r>
              <w:rPr>
                <w:rFonts w:ascii="Consolas" w:hAnsi="Consolas"/>
                <w:color w:val="222222"/>
                <w:sz w:val="17"/>
              </w:rPr>
              <w:br/>
              <w:t># Loop through all words</w:t>
            </w:r>
            <w:r>
              <w:rPr>
                <w:rFonts w:ascii="Consolas" w:hAnsi="Consolas"/>
                <w:color w:val="222222"/>
                <w:sz w:val="17"/>
              </w:rPr>
              <w:br/>
              <w:t>for i in range(len(words)):</w:t>
            </w:r>
            <w:r>
              <w:rPr>
                <w:rFonts w:ascii="Consolas" w:hAnsi="Consolas"/>
                <w:color w:val="222222"/>
                <w:sz w:val="17"/>
              </w:rPr>
              <w:br/>
              <w:t xml:space="preserve">    original_word = words[i]</w:t>
            </w:r>
            <w:r>
              <w:rPr>
                <w:rFonts w:ascii="Consolas" w:hAnsi="Consolas"/>
                <w:color w:val="222222"/>
                <w:sz w:val="17"/>
              </w:rPr>
              <w:br/>
              <w:t xml:space="preserve">    hint = hints[i]</w:t>
            </w:r>
            <w:r>
              <w:rPr>
                <w:rFonts w:ascii="Consolas" w:hAnsi="Consolas"/>
                <w:color w:val="222222"/>
                <w:sz w:val="17"/>
              </w:rPr>
              <w:br/>
            </w:r>
            <w:r>
              <w:rPr>
                <w:rFonts w:ascii="Consolas" w:hAnsi="Consolas"/>
                <w:color w:val="222222"/>
                <w:sz w:val="17"/>
              </w:rPr>
              <w:br/>
              <w:t xml:space="preserve">    # Word ke letters ko shuffle (jumble) karne ka simple logic</w:t>
            </w:r>
            <w:r>
              <w:rPr>
                <w:rFonts w:ascii="Consolas" w:hAnsi="Consolas"/>
                <w:color w:val="222222"/>
                <w:sz w:val="17"/>
              </w:rPr>
              <w:br/>
              <w:t xml:space="preserve">    word_letters = list(original_word)</w:t>
            </w:r>
            <w:r>
              <w:rPr>
                <w:rFonts w:ascii="Consolas" w:hAnsi="Consolas"/>
                <w:color w:val="222222"/>
                <w:sz w:val="17"/>
              </w:rPr>
              <w:br/>
              <w:t xml:space="preserve">    random.shuffle(word_letters)</w:t>
            </w:r>
            <w:r>
              <w:rPr>
                <w:rFonts w:ascii="Consolas" w:hAnsi="Consolas"/>
                <w:color w:val="222222"/>
                <w:sz w:val="17"/>
              </w:rPr>
              <w:br/>
              <w:t xml:space="preserve">    jumbled_word = "".join(word_letters)</w:t>
            </w:r>
            <w:r>
              <w:rPr>
                <w:rFonts w:ascii="Consolas" w:hAnsi="Consolas"/>
                <w:color w:val="222222"/>
                <w:sz w:val="17"/>
              </w:rPr>
              <w:br/>
            </w:r>
            <w:r>
              <w:rPr>
                <w:rFonts w:ascii="Consolas" w:hAnsi="Consolas"/>
                <w:color w:val="222222"/>
                <w:sz w:val="17"/>
              </w:rPr>
              <w:br/>
              <w:t xml:space="preserve">    print("Jumbled Word:", jumbled_word.upper())</w:t>
            </w:r>
            <w:r>
              <w:rPr>
                <w:rFonts w:ascii="Consolas" w:hAnsi="Consolas"/>
                <w:color w:val="222222"/>
                <w:sz w:val="17"/>
              </w:rPr>
              <w:br/>
              <w:t xml:space="preserve">    print("Hint:", hint)</w:t>
            </w:r>
            <w:r>
              <w:rPr>
                <w:rFonts w:ascii="Consolas" w:hAnsi="Consolas"/>
                <w:color w:val="222222"/>
                <w:sz w:val="17"/>
              </w:rPr>
              <w:br/>
            </w:r>
            <w:r>
              <w:rPr>
                <w:rFonts w:ascii="Consolas" w:hAnsi="Consolas"/>
                <w:color w:val="222222"/>
                <w:sz w:val="17"/>
              </w:rPr>
              <w:br/>
              <w:t xml:space="preserve">    chances = 3</w:t>
            </w:r>
            <w:r>
              <w:rPr>
                <w:rFonts w:ascii="Consolas" w:hAnsi="Consolas"/>
                <w:color w:val="222222"/>
                <w:sz w:val="17"/>
              </w:rPr>
              <w:br/>
              <w:t xml:space="preserve">    is_correct = False</w:t>
            </w:r>
            <w:r>
              <w:rPr>
                <w:rFonts w:ascii="Consolas" w:hAnsi="Consolas"/>
                <w:color w:val="222222"/>
                <w:sz w:val="17"/>
              </w:rPr>
              <w:br/>
            </w:r>
            <w:r>
              <w:rPr>
                <w:rFonts w:ascii="Consolas" w:hAnsi="Consolas"/>
                <w:color w:val="222222"/>
                <w:sz w:val="17"/>
              </w:rPr>
              <w:br/>
              <w:t xml:space="preserve">    while chances &gt; 0:</w:t>
            </w:r>
            <w:r>
              <w:rPr>
                <w:rFonts w:ascii="Consolas" w:hAnsi="Consolas"/>
                <w:color w:val="222222"/>
                <w:sz w:val="17"/>
              </w:rPr>
              <w:br/>
              <w:t xml:space="preserve">        guess = input("Your Guess: ").strip().lower()</w:t>
            </w:r>
            <w:r>
              <w:rPr>
                <w:rFonts w:ascii="Consolas" w:hAnsi="Consolas"/>
                <w:color w:val="222222"/>
                <w:sz w:val="17"/>
              </w:rPr>
              <w:br/>
            </w:r>
            <w:r>
              <w:rPr>
                <w:rFonts w:ascii="Consolas" w:hAnsi="Consolas"/>
                <w:color w:val="222222"/>
                <w:sz w:val="17"/>
              </w:rPr>
              <w:br/>
              <w:t xml:space="preserve">        if guess == "exit":</w:t>
            </w:r>
            <w:r>
              <w:rPr>
                <w:rFonts w:ascii="Consolas" w:hAnsi="Consolas"/>
                <w:color w:val="222222"/>
                <w:sz w:val="17"/>
              </w:rPr>
              <w:br/>
              <w:t xml:space="preserve">            print("Game Stopped. Your Score:", score)</w:t>
            </w:r>
            <w:r>
              <w:rPr>
                <w:rFonts w:ascii="Consolas" w:hAnsi="Consolas"/>
                <w:color w:val="222222"/>
                <w:sz w:val="17"/>
              </w:rPr>
              <w:br/>
              <w:t xml:space="preserve">            break</w:t>
            </w:r>
            <w:r>
              <w:rPr>
                <w:rFonts w:ascii="Consolas" w:hAnsi="Consolas"/>
                <w:color w:val="222222"/>
                <w:sz w:val="17"/>
              </w:rPr>
              <w:br/>
            </w:r>
            <w:r>
              <w:rPr>
                <w:rFonts w:ascii="Consolas" w:hAnsi="Consolas"/>
                <w:color w:val="222222"/>
                <w:sz w:val="17"/>
              </w:rPr>
              <w:br/>
              <w:t xml:space="preserve">        if guess == original_word.lower():</w:t>
            </w:r>
            <w:r>
              <w:rPr>
                <w:rFonts w:ascii="Consolas" w:hAnsi="Consolas"/>
                <w:color w:val="222222"/>
                <w:sz w:val="17"/>
              </w:rPr>
              <w:br/>
              <w:t xml:space="preserve">            print("Right Answer! Great job!\n")</w:t>
            </w:r>
            <w:r>
              <w:rPr>
                <w:rFonts w:ascii="Consolas" w:hAnsi="Consolas"/>
                <w:color w:val="222222"/>
                <w:sz w:val="17"/>
              </w:rPr>
              <w:br/>
              <w:t xml:space="preserve">            score = score + 10</w:t>
            </w:r>
            <w:r>
              <w:rPr>
                <w:rFonts w:ascii="Consolas" w:hAnsi="Consolas"/>
                <w:color w:val="222222"/>
                <w:sz w:val="17"/>
              </w:rPr>
              <w:br/>
              <w:t xml:space="preserve">            is_correct = True</w:t>
            </w:r>
            <w:r>
              <w:rPr>
                <w:rFonts w:ascii="Consolas" w:hAnsi="Consolas"/>
                <w:color w:val="222222"/>
                <w:sz w:val="17"/>
              </w:rPr>
              <w:br/>
              <w:t xml:space="preserve">            break</w:t>
            </w:r>
            <w:r>
              <w:rPr>
                <w:rFonts w:ascii="Consolas" w:hAnsi="Consolas"/>
                <w:color w:val="222222"/>
                <w:sz w:val="17"/>
              </w:rPr>
              <w:br/>
              <w:t xml:space="preserve">        else:</w:t>
            </w:r>
            <w:r>
              <w:rPr>
                <w:rFonts w:ascii="Consolas" w:hAnsi="Consolas"/>
                <w:color w:val="222222"/>
                <w:sz w:val="17"/>
              </w:rPr>
              <w:br/>
              <w:t xml:space="preserve">            chances = chances - 1</w:t>
            </w:r>
            <w:r>
              <w:rPr>
                <w:rFonts w:ascii="Consolas" w:hAnsi="Consolas"/>
                <w:color w:val="222222"/>
                <w:sz w:val="17"/>
              </w:rPr>
              <w:br/>
              <w:t xml:space="preserve">            if chances &gt; 0:</w:t>
            </w:r>
            <w:r>
              <w:rPr>
                <w:rFonts w:ascii="Consolas" w:hAnsi="Consolas"/>
                <w:color w:val="222222"/>
                <w:sz w:val="17"/>
              </w:rPr>
              <w:br/>
              <w:t xml:space="preserve">                print("Wrong answer! Chances left:", chances)</w:t>
            </w:r>
            <w:r>
              <w:rPr>
                <w:rFonts w:ascii="Consolas" w:hAnsi="Consolas"/>
                <w:color w:val="222222"/>
                <w:sz w:val="17"/>
              </w:rPr>
              <w:br/>
            </w:r>
            <w:r>
              <w:rPr>
                <w:rFonts w:ascii="Consolas" w:hAnsi="Consolas"/>
                <w:color w:val="222222"/>
                <w:sz w:val="17"/>
              </w:rPr>
              <w:br/>
              <w:t xml:space="preserve">    if guess == "exit":</w:t>
            </w:r>
            <w:r>
              <w:rPr>
                <w:rFonts w:ascii="Consolas" w:hAnsi="Consolas"/>
                <w:color w:val="222222"/>
                <w:sz w:val="17"/>
              </w:rPr>
              <w:br/>
              <w:t xml:space="preserve">        break</w:t>
            </w:r>
            <w:r>
              <w:rPr>
                <w:rFonts w:ascii="Consolas" w:hAnsi="Consolas"/>
                <w:color w:val="222222"/>
                <w:sz w:val="17"/>
              </w:rPr>
              <w:br/>
            </w:r>
            <w:r>
              <w:rPr>
                <w:rFonts w:ascii="Consolas" w:hAnsi="Consolas"/>
                <w:color w:val="222222"/>
                <w:sz w:val="17"/>
              </w:rPr>
              <w:br/>
              <w:t xml:space="preserve">    if is_correct == False:</w:t>
            </w:r>
            <w:r>
              <w:rPr>
                <w:rFonts w:ascii="Consolas" w:hAnsi="Consolas"/>
                <w:color w:val="222222"/>
                <w:sz w:val="17"/>
              </w:rPr>
              <w:br/>
              <w:t xml:space="preserve">        print("Out of chances! Correct word was:", original_word.upper())</w:t>
            </w:r>
            <w:r>
              <w:rPr>
                <w:rFonts w:ascii="Consolas" w:hAnsi="Consolas"/>
                <w:color w:val="222222"/>
                <w:sz w:val="17"/>
              </w:rPr>
              <w:br/>
              <w:t xml:space="preserve">        print("----------------------------------------\n")</w:t>
            </w:r>
            <w:r>
              <w:rPr>
                <w:rFonts w:ascii="Consolas" w:hAnsi="Consolas"/>
                <w:color w:val="222222"/>
                <w:sz w:val="17"/>
              </w:rPr>
              <w:br/>
            </w:r>
            <w:r>
              <w:rPr>
                <w:rFonts w:ascii="Consolas" w:hAnsi="Consolas"/>
                <w:color w:val="222222"/>
                <w:sz w:val="17"/>
              </w:rPr>
              <w:br/>
              <w:t>print("\n                                       ")</w:t>
            </w:r>
            <w:r>
              <w:rPr>
                <w:rFonts w:ascii="Consolas" w:hAnsi="Consolas"/>
                <w:color w:val="222222"/>
                <w:sz w:val="17"/>
              </w:rPr>
              <w:br/>
              <w:t>print("               GAME OVER                ")</w:t>
            </w:r>
            <w:r>
              <w:rPr>
                <w:rFonts w:ascii="Consolas" w:hAnsi="Consolas"/>
                <w:color w:val="222222"/>
                <w:sz w:val="17"/>
              </w:rPr>
              <w:br/>
              <w:t>print("                                        ")</w:t>
            </w:r>
            <w:r>
              <w:rPr>
                <w:rFonts w:ascii="Consolas" w:hAnsi="Consolas"/>
                <w:color w:val="222222"/>
                <w:sz w:val="17"/>
              </w:rPr>
              <w:br/>
              <w:t>print("Final Score:", score)</w:t>
            </w:r>
            <w:r>
              <w:rPr>
                <w:rFonts w:ascii="Consolas" w:hAnsi="Consolas"/>
                <w:color w:val="222222"/>
                <w:sz w:val="17"/>
              </w:rPr>
              <w:br/>
              <w:t>print("                                        ")</w:t>
            </w:r>
            <w:r>
              <w:rPr>
                <w:rFonts w:ascii="Consolas" w:hAnsi="Consolas"/>
                <w:color w:val="222222"/>
                <w:sz w:val="17"/>
              </w:rPr>
              <w:br/>
            </w:r>
          </w:p>
        </w:tc>
      </w:tr>
    </w:tbl>
    <w:p w14:paraId="7C2991BF" w14:textId="77777777" w:rsidR="00F85623" w:rsidRPr="00EA3F09" w:rsidRDefault="00000000">
      <w:pPr>
        <w:keepNext/>
        <w:spacing w:before="240" w:after="80"/>
        <w:rPr>
          <w:sz w:val="30"/>
          <w:szCs w:val="30"/>
        </w:rPr>
      </w:pPr>
      <w:r w:rsidRPr="00EA3F09">
        <w:rPr>
          <w:b/>
          <w:color w:val="708090"/>
          <w:sz w:val="30"/>
          <w:szCs w:val="30"/>
        </w:rPr>
        <w:t>3.2 Code Structure Explanation</w:t>
      </w:r>
    </w:p>
    <w:p w14:paraId="61C9568E" w14:textId="77777777" w:rsidR="00F85623" w:rsidRPr="00EA3F09" w:rsidRDefault="00000000">
      <w:pPr>
        <w:rPr>
          <w:sz w:val="28"/>
          <w:szCs w:val="28"/>
        </w:rPr>
      </w:pPr>
      <w:r w:rsidRPr="00EA3F09">
        <w:rPr>
          <w:sz w:val="28"/>
          <w:szCs w:val="28"/>
        </w:rPr>
        <w:t>• Modularity &amp; Libraries: The program imports Python's built-in 'random' library to achieve non-deterministic letter shuffling.</w:t>
      </w:r>
      <w:r w:rsidRPr="00EA3F09">
        <w:rPr>
          <w:sz w:val="28"/>
          <w:szCs w:val="28"/>
        </w:rPr>
        <w:br/>
      </w:r>
      <w:r w:rsidRPr="00EA3F09">
        <w:rPr>
          <w:sz w:val="28"/>
          <w:szCs w:val="28"/>
        </w:rPr>
        <w:lastRenderedPageBreak/>
        <w:t>• Data Association: Indices between the 'words' and 'hints' lists correspond 1-to-1, ensuring correct clue pairing.</w:t>
      </w:r>
      <w:r w:rsidRPr="00EA3F09">
        <w:rPr>
          <w:sz w:val="28"/>
          <w:szCs w:val="28"/>
        </w:rPr>
        <w:br/>
        <w:t>• Input Normalization: 'guess.strip().lower()' removes trailing whitespace and ignores casing differences, making string comparison robust.</w:t>
      </w:r>
      <w:r w:rsidRPr="00EA3F09">
        <w:rPr>
          <w:sz w:val="28"/>
          <w:szCs w:val="28"/>
        </w:rPr>
        <w:br/>
        <w:t>• Flag Management: 'is_correct' tracks individual round success, triggering conditional loss messages when chances drop to zero.</w:t>
      </w:r>
    </w:p>
    <w:p w14:paraId="040A5D55" w14:textId="77777777" w:rsidR="00F85623" w:rsidRPr="00EA3F09" w:rsidRDefault="00000000">
      <w:pPr>
        <w:keepNext/>
        <w:spacing w:before="320"/>
        <w:rPr>
          <w:sz w:val="50"/>
          <w:szCs w:val="50"/>
        </w:rPr>
      </w:pPr>
      <w:r w:rsidRPr="00EA3F09">
        <w:rPr>
          <w:b/>
          <w:color w:val="003366"/>
          <w:sz w:val="50"/>
          <w:szCs w:val="50"/>
        </w:rPr>
        <w:t>4. System Testing &amp; Output</w:t>
      </w:r>
    </w:p>
    <w:p w14:paraId="1CAB2DE5" w14:textId="77777777" w:rsidR="00F85623" w:rsidRDefault="00000000">
      <w:pPr>
        <w:keepNext/>
        <w:spacing w:before="240" w:after="80"/>
      </w:pPr>
      <w:r>
        <w:rPr>
          <w:b/>
          <w:color w:val="708090"/>
          <w:sz w:val="26"/>
        </w:rPr>
        <w:t>4.1 Test Cases</w:t>
      </w:r>
    </w:p>
    <w:tbl>
      <w:tblPr>
        <w:tblW w:w="0" w:type="auto"/>
        <w:jc w:val="center"/>
        <w:tblLook w:val="04A0" w:firstRow="1" w:lastRow="0" w:firstColumn="1" w:lastColumn="0" w:noHBand="0" w:noVBand="1"/>
      </w:tblPr>
      <w:tblGrid>
        <w:gridCol w:w="2160"/>
        <w:gridCol w:w="2880"/>
        <w:gridCol w:w="3168"/>
        <w:gridCol w:w="1152"/>
      </w:tblGrid>
      <w:tr w:rsidR="00F85623" w14:paraId="77BDC56F" w14:textId="77777777">
        <w:trPr>
          <w:jc w:val="center"/>
        </w:trPr>
        <w:tc>
          <w:tcPr>
            <w:tcW w:w="2160" w:type="dxa"/>
            <w:shd w:val="clear" w:color="auto" w:fill="003366"/>
          </w:tcPr>
          <w:p w14:paraId="6E0C5D84" w14:textId="77777777" w:rsidR="00F85623" w:rsidRDefault="00000000">
            <w:pPr>
              <w:jc w:val="center"/>
            </w:pPr>
            <w:r>
              <w:rPr>
                <w:b/>
                <w:color w:val="FFFFFF"/>
              </w:rPr>
              <w:t>Test Case</w:t>
            </w:r>
          </w:p>
        </w:tc>
        <w:tc>
          <w:tcPr>
            <w:tcW w:w="2880" w:type="dxa"/>
            <w:shd w:val="clear" w:color="auto" w:fill="003366"/>
          </w:tcPr>
          <w:p w14:paraId="6B6C7B0D" w14:textId="77777777" w:rsidR="00F85623" w:rsidRDefault="00000000">
            <w:pPr>
              <w:jc w:val="center"/>
            </w:pPr>
            <w:r>
              <w:rPr>
                <w:b/>
                <w:color w:val="FFFFFF"/>
              </w:rPr>
              <w:t>User Input</w:t>
            </w:r>
          </w:p>
        </w:tc>
        <w:tc>
          <w:tcPr>
            <w:tcW w:w="3168" w:type="dxa"/>
            <w:shd w:val="clear" w:color="auto" w:fill="003366"/>
          </w:tcPr>
          <w:p w14:paraId="3BB9835B" w14:textId="77777777" w:rsidR="00F85623" w:rsidRDefault="00000000">
            <w:pPr>
              <w:jc w:val="center"/>
            </w:pPr>
            <w:r>
              <w:rPr>
                <w:b/>
                <w:color w:val="FFFFFF"/>
              </w:rPr>
              <w:t>Expected Outcome</w:t>
            </w:r>
          </w:p>
        </w:tc>
        <w:tc>
          <w:tcPr>
            <w:tcW w:w="1152" w:type="dxa"/>
            <w:shd w:val="clear" w:color="auto" w:fill="003366"/>
          </w:tcPr>
          <w:p w14:paraId="56F1079C" w14:textId="77777777" w:rsidR="00F85623" w:rsidRDefault="00000000">
            <w:pPr>
              <w:jc w:val="center"/>
            </w:pPr>
            <w:r>
              <w:rPr>
                <w:b/>
                <w:color w:val="FFFFFF"/>
              </w:rPr>
              <w:t>Status</w:t>
            </w:r>
          </w:p>
        </w:tc>
      </w:tr>
      <w:tr w:rsidR="00F85623" w14:paraId="52081094" w14:textId="77777777">
        <w:trPr>
          <w:jc w:val="center"/>
        </w:trPr>
        <w:tc>
          <w:tcPr>
            <w:tcW w:w="2160" w:type="dxa"/>
            <w:shd w:val="clear" w:color="auto" w:fill="FFFFFF"/>
            <w:tcMar>
              <w:top w:w="80" w:type="dxa"/>
              <w:left w:w="100" w:type="dxa"/>
              <w:bottom w:w="80" w:type="dxa"/>
              <w:right w:w="100" w:type="dxa"/>
            </w:tcMar>
          </w:tcPr>
          <w:p w14:paraId="464C2464" w14:textId="77777777" w:rsidR="00F85623" w:rsidRDefault="00000000">
            <w:r>
              <w:t>TC-01: Correct Word</w:t>
            </w:r>
          </w:p>
        </w:tc>
        <w:tc>
          <w:tcPr>
            <w:tcW w:w="2880" w:type="dxa"/>
            <w:shd w:val="clear" w:color="auto" w:fill="FFFFFF"/>
            <w:tcMar>
              <w:top w:w="80" w:type="dxa"/>
              <w:left w:w="100" w:type="dxa"/>
              <w:bottom w:w="80" w:type="dxa"/>
              <w:right w:w="100" w:type="dxa"/>
            </w:tcMar>
          </w:tcPr>
          <w:p w14:paraId="721CEDE9" w14:textId="77777777" w:rsidR="00F85623" w:rsidRDefault="00000000">
            <w:r>
              <w:t>python (for word 'Python')</w:t>
            </w:r>
          </w:p>
        </w:tc>
        <w:tc>
          <w:tcPr>
            <w:tcW w:w="3168" w:type="dxa"/>
            <w:shd w:val="clear" w:color="auto" w:fill="FFFFFF"/>
            <w:tcMar>
              <w:top w:w="80" w:type="dxa"/>
              <w:left w:w="100" w:type="dxa"/>
              <w:bottom w:w="80" w:type="dxa"/>
              <w:right w:w="100" w:type="dxa"/>
            </w:tcMar>
          </w:tcPr>
          <w:p w14:paraId="5ADFFED3" w14:textId="77777777" w:rsidR="00F85623" w:rsidRDefault="00000000">
            <w:r>
              <w:t>Score increments +10, proceeds to next word</w:t>
            </w:r>
          </w:p>
        </w:tc>
        <w:tc>
          <w:tcPr>
            <w:tcW w:w="1152" w:type="dxa"/>
            <w:shd w:val="clear" w:color="auto" w:fill="FFFFFF"/>
            <w:tcMar>
              <w:top w:w="80" w:type="dxa"/>
              <w:left w:w="100" w:type="dxa"/>
              <w:bottom w:w="80" w:type="dxa"/>
              <w:right w:w="100" w:type="dxa"/>
            </w:tcMar>
          </w:tcPr>
          <w:p w14:paraId="5E3FD62B" w14:textId="77777777" w:rsidR="00F85623" w:rsidRDefault="00000000">
            <w:pPr>
              <w:jc w:val="center"/>
            </w:pPr>
            <w:r>
              <w:t>PASS</w:t>
            </w:r>
          </w:p>
        </w:tc>
      </w:tr>
      <w:tr w:rsidR="00F85623" w14:paraId="77E9133A" w14:textId="77777777">
        <w:trPr>
          <w:jc w:val="center"/>
        </w:trPr>
        <w:tc>
          <w:tcPr>
            <w:tcW w:w="2160" w:type="dxa"/>
            <w:shd w:val="clear" w:color="auto" w:fill="F9FAFB"/>
            <w:tcMar>
              <w:top w:w="80" w:type="dxa"/>
              <w:left w:w="100" w:type="dxa"/>
              <w:bottom w:w="80" w:type="dxa"/>
              <w:right w:w="100" w:type="dxa"/>
            </w:tcMar>
          </w:tcPr>
          <w:p w14:paraId="1A70D941" w14:textId="77777777" w:rsidR="00F85623" w:rsidRDefault="00000000">
            <w:r>
              <w:t>TC-02: Incorrect Word</w:t>
            </w:r>
          </w:p>
        </w:tc>
        <w:tc>
          <w:tcPr>
            <w:tcW w:w="2880" w:type="dxa"/>
            <w:shd w:val="clear" w:color="auto" w:fill="F9FAFB"/>
            <w:tcMar>
              <w:top w:w="80" w:type="dxa"/>
              <w:left w:w="100" w:type="dxa"/>
              <w:bottom w:w="80" w:type="dxa"/>
              <w:right w:w="100" w:type="dxa"/>
            </w:tcMar>
          </w:tcPr>
          <w:p w14:paraId="764B6422" w14:textId="77777777" w:rsidR="00F85623" w:rsidRDefault="00000000">
            <w:r>
              <w:t>java (for word 'Python')</w:t>
            </w:r>
          </w:p>
        </w:tc>
        <w:tc>
          <w:tcPr>
            <w:tcW w:w="3168" w:type="dxa"/>
            <w:shd w:val="clear" w:color="auto" w:fill="F9FAFB"/>
            <w:tcMar>
              <w:top w:w="80" w:type="dxa"/>
              <w:left w:w="100" w:type="dxa"/>
              <w:bottom w:w="80" w:type="dxa"/>
              <w:right w:w="100" w:type="dxa"/>
            </w:tcMar>
          </w:tcPr>
          <w:p w14:paraId="454D5E2B" w14:textId="77777777" w:rsidR="00F85623" w:rsidRDefault="00000000">
            <w:r>
              <w:t>Decrements chances by 1, prompts again</w:t>
            </w:r>
          </w:p>
        </w:tc>
        <w:tc>
          <w:tcPr>
            <w:tcW w:w="1152" w:type="dxa"/>
            <w:shd w:val="clear" w:color="auto" w:fill="F9FAFB"/>
            <w:tcMar>
              <w:top w:w="80" w:type="dxa"/>
              <w:left w:w="100" w:type="dxa"/>
              <w:bottom w:w="80" w:type="dxa"/>
              <w:right w:w="100" w:type="dxa"/>
            </w:tcMar>
          </w:tcPr>
          <w:p w14:paraId="44226E2A" w14:textId="77777777" w:rsidR="00F85623" w:rsidRDefault="00000000">
            <w:pPr>
              <w:jc w:val="center"/>
            </w:pPr>
            <w:r>
              <w:t>PASS</w:t>
            </w:r>
          </w:p>
        </w:tc>
      </w:tr>
      <w:tr w:rsidR="00F85623" w14:paraId="25694641" w14:textId="77777777">
        <w:trPr>
          <w:jc w:val="center"/>
        </w:trPr>
        <w:tc>
          <w:tcPr>
            <w:tcW w:w="2160" w:type="dxa"/>
            <w:shd w:val="clear" w:color="auto" w:fill="FFFFFF"/>
            <w:tcMar>
              <w:top w:w="80" w:type="dxa"/>
              <w:left w:w="100" w:type="dxa"/>
              <w:bottom w:w="80" w:type="dxa"/>
              <w:right w:w="100" w:type="dxa"/>
            </w:tcMar>
          </w:tcPr>
          <w:p w14:paraId="43938D55" w14:textId="77777777" w:rsidR="00F85623" w:rsidRDefault="00000000">
            <w:r>
              <w:t>TC-03: Early Exit</w:t>
            </w:r>
          </w:p>
        </w:tc>
        <w:tc>
          <w:tcPr>
            <w:tcW w:w="2880" w:type="dxa"/>
            <w:shd w:val="clear" w:color="auto" w:fill="FFFFFF"/>
            <w:tcMar>
              <w:top w:w="80" w:type="dxa"/>
              <w:left w:w="100" w:type="dxa"/>
              <w:bottom w:w="80" w:type="dxa"/>
              <w:right w:w="100" w:type="dxa"/>
            </w:tcMar>
          </w:tcPr>
          <w:p w14:paraId="0EA1DA10" w14:textId="77777777" w:rsidR="00F85623" w:rsidRDefault="00000000">
            <w:r>
              <w:t>exit</w:t>
            </w:r>
          </w:p>
        </w:tc>
        <w:tc>
          <w:tcPr>
            <w:tcW w:w="3168" w:type="dxa"/>
            <w:shd w:val="clear" w:color="auto" w:fill="FFFFFF"/>
            <w:tcMar>
              <w:top w:w="80" w:type="dxa"/>
              <w:left w:w="100" w:type="dxa"/>
              <w:bottom w:w="80" w:type="dxa"/>
              <w:right w:w="100" w:type="dxa"/>
            </w:tcMar>
          </w:tcPr>
          <w:p w14:paraId="723745AA" w14:textId="77777777" w:rsidR="00F85623" w:rsidRDefault="00000000">
            <w:r>
              <w:t>Terminates game immediately, displays final score</w:t>
            </w:r>
          </w:p>
        </w:tc>
        <w:tc>
          <w:tcPr>
            <w:tcW w:w="1152" w:type="dxa"/>
            <w:shd w:val="clear" w:color="auto" w:fill="FFFFFF"/>
            <w:tcMar>
              <w:top w:w="80" w:type="dxa"/>
              <w:left w:w="100" w:type="dxa"/>
              <w:bottom w:w="80" w:type="dxa"/>
              <w:right w:w="100" w:type="dxa"/>
            </w:tcMar>
          </w:tcPr>
          <w:p w14:paraId="4D789141" w14:textId="77777777" w:rsidR="00F85623" w:rsidRDefault="00000000">
            <w:pPr>
              <w:jc w:val="center"/>
            </w:pPr>
            <w:r>
              <w:t>PASS</w:t>
            </w:r>
          </w:p>
        </w:tc>
      </w:tr>
      <w:tr w:rsidR="00F85623" w14:paraId="1283CA3A" w14:textId="77777777">
        <w:trPr>
          <w:jc w:val="center"/>
        </w:trPr>
        <w:tc>
          <w:tcPr>
            <w:tcW w:w="2160" w:type="dxa"/>
            <w:shd w:val="clear" w:color="auto" w:fill="F9FAFB"/>
            <w:tcMar>
              <w:top w:w="80" w:type="dxa"/>
              <w:left w:w="100" w:type="dxa"/>
              <w:bottom w:w="80" w:type="dxa"/>
              <w:right w:w="100" w:type="dxa"/>
            </w:tcMar>
          </w:tcPr>
          <w:p w14:paraId="52B8E4B5" w14:textId="77777777" w:rsidR="00F85623" w:rsidRDefault="00000000">
            <w:r>
              <w:t>TC-04: Out of Chances</w:t>
            </w:r>
          </w:p>
        </w:tc>
        <w:tc>
          <w:tcPr>
            <w:tcW w:w="2880" w:type="dxa"/>
            <w:shd w:val="clear" w:color="auto" w:fill="F9FAFB"/>
            <w:tcMar>
              <w:top w:w="80" w:type="dxa"/>
              <w:left w:w="100" w:type="dxa"/>
              <w:bottom w:w="80" w:type="dxa"/>
              <w:right w:w="100" w:type="dxa"/>
            </w:tcMar>
          </w:tcPr>
          <w:p w14:paraId="1A2ADD55" w14:textId="77777777" w:rsidR="00F85623" w:rsidRDefault="00000000">
            <w:r>
              <w:t>3 wrong guesses</w:t>
            </w:r>
          </w:p>
        </w:tc>
        <w:tc>
          <w:tcPr>
            <w:tcW w:w="3168" w:type="dxa"/>
            <w:shd w:val="clear" w:color="auto" w:fill="F9FAFB"/>
            <w:tcMar>
              <w:top w:w="80" w:type="dxa"/>
              <w:left w:w="100" w:type="dxa"/>
              <w:bottom w:w="80" w:type="dxa"/>
              <w:right w:w="100" w:type="dxa"/>
            </w:tcMar>
          </w:tcPr>
          <w:p w14:paraId="7979B6BB" w14:textId="77777777" w:rsidR="00F85623" w:rsidRDefault="00000000">
            <w:r>
              <w:t>Displays correct word, moves to next word</w:t>
            </w:r>
          </w:p>
        </w:tc>
        <w:tc>
          <w:tcPr>
            <w:tcW w:w="1152" w:type="dxa"/>
            <w:shd w:val="clear" w:color="auto" w:fill="F9FAFB"/>
            <w:tcMar>
              <w:top w:w="80" w:type="dxa"/>
              <w:left w:w="100" w:type="dxa"/>
              <w:bottom w:w="80" w:type="dxa"/>
              <w:right w:w="100" w:type="dxa"/>
            </w:tcMar>
          </w:tcPr>
          <w:p w14:paraId="4D640E42" w14:textId="77777777" w:rsidR="00F85623" w:rsidRDefault="00000000">
            <w:pPr>
              <w:jc w:val="center"/>
            </w:pPr>
            <w:r>
              <w:t>PASS</w:t>
            </w:r>
          </w:p>
        </w:tc>
      </w:tr>
    </w:tbl>
    <w:p w14:paraId="64F1DB26" w14:textId="77777777" w:rsidR="00F85623" w:rsidRDefault="00000000">
      <w:pPr>
        <w:keepNext/>
        <w:spacing w:before="240" w:after="80"/>
      </w:pPr>
      <w:r>
        <w:rPr>
          <w:b/>
          <w:color w:val="708090"/>
          <w:sz w:val="26"/>
        </w:rPr>
        <w:t>4.2 Sample Console Output</w:t>
      </w:r>
    </w:p>
    <w:tbl>
      <w:tblPr>
        <w:tblW w:w="0" w:type="auto"/>
        <w:jc w:val="center"/>
        <w:tblLook w:val="04A0" w:firstRow="1" w:lastRow="0" w:firstColumn="1" w:lastColumn="0" w:noHBand="0" w:noVBand="1"/>
      </w:tblPr>
      <w:tblGrid>
        <w:gridCol w:w="9360"/>
      </w:tblGrid>
      <w:tr w:rsidR="00F85623" w14:paraId="6B568CBA" w14:textId="77777777">
        <w:trPr>
          <w:jc w:val="center"/>
        </w:trPr>
        <w:tc>
          <w:tcPr>
            <w:tcW w:w="9360" w:type="dxa"/>
            <w:shd w:val="clear" w:color="auto" w:fill="1E1E1E"/>
            <w:tcMar>
              <w:top w:w="140" w:type="dxa"/>
              <w:left w:w="180" w:type="dxa"/>
              <w:bottom w:w="140" w:type="dxa"/>
              <w:right w:w="180" w:type="dxa"/>
            </w:tcMar>
          </w:tcPr>
          <w:p w14:paraId="2D7136F8" w14:textId="77777777" w:rsidR="00F85623" w:rsidRDefault="00000000">
            <w:pPr>
              <w:spacing w:after="0" w:line="240" w:lineRule="auto"/>
            </w:pPr>
            <w:r>
              <w:rPr>
                <w:rFonts w:ascii="Consolas" w:hAnsi="Consolas"/>
                <w:color w:val="00FF7F"/>
                <w:sz w:val="18"/>
              </w:rPr>
              <w:t xml:space="preserve">       WELCOME TO WORD GUESS GAME       </w:t>
            </w:r>
            <w:r>
              <w:rPr>
                <w:rFonts w:ascii="Consolas" w:hAnsi="Consolas"/>
                <w:color w:val="00FF7F"/>
                <w:sz w:val="18"/>
              </w:rPr>
              <w:br/>
              <w:t>Rules:</w:t>
            </w:r>
            <w:r>
              <w:rPr>
                <w:rFonts w:ascii="Consolas" w:hAnsi="Consolas"/>
                <w:color w:val="00FF7F"/>
                <w:sz w:val="18"/>
              </w:rPr>
              <w:br/>
              <w:t>1. Guess the correct word.</w:t>
            </w:r>
            <w:r>
              <w:rPr>
                <w:rFonts w:ascii="Consolas" w:hAnsi="Consolas"/>
                <w:color w:val="00FF7F"/>
                <w:sz w:val="18"/>
              </w:rPr>
              <w:br/>
              <w:t>2. You have 3 chances for each word.</w:t>
            </w:r>
            <w:r>
              <w:rPr>
                <w:rFonts w:ascii="Consolas" w:hAnsi="Consolas"/>
                <w:color w:val="00FF7F"/>
                <w:sz w:val="18"/>
              </w:rPr>
              <w:br/>
              <w:t>3. Type 'exit' to quit anytime.</w:t>
            </w:r>
            <w:r>
              <w:rPr>
                <w:rFonts w:ascii="Consolas" w:hAnsi="Consolas"/>
                <w:color w:val="00FF7F"/>
                <w:sz w:val="18"/>
              </w:rPr>
              <w:br/>
              <w:t>----------------------------------------</w:t>
            </w:r>
            <w:r>
              <w:rPr>
                <w:rFonts w:ascii="Consolas" w:hAnsi="Consolas"/>
                <w:color w:val="00FF7F"/>
                <w:sz w:val="18"/>
              </w:rPr>
              <w:br/>
            </w:r>
            <w:r>
              <w:rPr>
                <w:rFonts w:ascii="Consolas" w:hAnsi="Consolas"/>
                <w:color w:val="00FF7F"/>
                <w:sz w:val="18"/>
              </w:rPr>
              <w:br/>
              <w:t>Jumbled Word: YPHTON</w:t>
            </w:r>
            <w:r>
              <w:rPr>
                <w:rFonts w:ascii="Consolas" w:hAnsi="Consolas"/>
                <w:color w:val="00FF7F"/>
                <w:sz w:val="18"/>
              </w:rPr>
              <w:br/>
              <w:t>Hint: A popular coding language</w:t>
            </w:r>
            <w:r>
              <w:rPr>
                <w:rFonts w:ascii="Consolas" w:hAnsi="Consolas"/>
                <w:color w:val="00FF7F"/>
                <w:sz w:val="18"/>
              </w:rPr>
              <w:br/>
              <w:t>Your Guess: python</w:t>
            </w:r>
            <w:r>
              <w:rPr>
                <w:rFonts w:ascii="Consolas" w:hAnsi="Consolas"/>
                <w:color w:val="00FF7F"/>
                <w:sz w:val="18"/>
              </w:rPr>
              <w:br/>
              <w:t>Right Answer! Great job!</w:t>
            </w:r>
            <w:r>
              <w:rPr>
                <w:rFonts w:ascii="Consolas" w:hAnsi="Consolas"/>
                <w:color w:val="00FF7F"/>
                <w:sz w:val="18"/>
              </w:rPr>
              <w:br/>
            </w:r>
            <w:r>
              <w:rPr>
                <w:rFonts w:ascii="Consolas" w:hAnsi="Consolas"/>
                <w:color w:val="00FF7F"/>
                <w:sz w:val="18"/>
              </w:rPr>
              <w:br/>
              <w:t>Jumbled Word: EORUPTCM</w:t>
            </w:r>
            <w:r>
              <w:rPr>
                <w:rFonts w:ascii="Consolas" w:hAnsi="Consolas"/>
                <w:color w:val="00FF7F"/>
                <w:sz w:val="18"/>
              </w:rPr>
              <w:br/>
              <w:t>Hint: An electronic machine</w:t>
            </w:r>
            <w:r>
              <w:rPr>
                <w:rFonts w:ascii="Consolas" w:hAnsi="Consolas"/>
                <w:color w:val="00FF7F"/>
                <w:sz w:val="18"/>
              </w:rPr>
              <w:br/>
              <w:t>Your Guess: laptop</w:t>
            </w:r>
            <w:r>
              <w:rPr>
                <w:rFonts w:ascii="Consolas" w:hAnsi="Consolas"/>
                <w:color w:val="00FF7F"/>
                <w:sz w:val="18"/>
              </w:rPr>
              <w:br/>
              <w:t>Wrong answer! Chances left: 2</w:t>
            </w:r>
            <w:r>
              <w:rPr>
                <w:rFonts w:ascii="Consolas" w:hAnsi="Consolas"/>
                <w:color w:val="00FF7F"/>
                <w:sz w:val="18"/>
              </w:rPr>
              <w:br/>
              <w:t>Your Guess: exit</w:t>
            </w:r>
            <w:r>
              <w:rPr>
                <w:rFonts w:ascii="Consolas" w:hAnsi="Consolas"/>
                <w:color w:val="00FF7F"/>
                <w:sz w:val="18"/>
              </w:rPr>
              <w:br/>
              <w:t>Game Stopped. Your Score: 10</w:t>
            </w:r>
            <w:r>
              <w:rPr>
                <w:rFonts w:ascii="Consolas" w:hAnsi="Consolas"/>
                <w:color w:val="00FF7F"/>
                <w:sz w:val="18"/>
              </w:rPr>
              <w:br/>
            </w:r>
            <w:r>
              <w:rPr>
                <w:rFonts w:ascii="Consolas" w:hAnsi="Consolas"/>
                <w:color w:val="00FF7F"/>
                <w:sz w:val="18"/>
              </w:rPr>
              <w:lastRenderedPageBreak/>
              <w:br/>
              <w:t xml:space="preserve">               GAME OVER                </w:t>
            </w:r>
            <w:r>
              <w:rPr>
                <w:rFonts w:ascii="Consolas" w:hAnsi="Consolas"/>
                <w:color w:val="00FF7F"/>
                <w:sz w:val="18"/>
              </w:rPr>
              <w:br/>
              <w:t>Final Score: 10</w:t>
            </w:r>
          </w:p>
        </w:tc>
      </w:tr>
    </w:tbl>
    <w:p w14:paraId="7261A418" w14:textId="77777777" w:rsidR="00F85623" w:rsidRPr="00EA3F09" w:rsidRDefault="00000000">
      <w:pPr>
        <w:keepNext/>
        <w:spacing w:before="320"/>
        <w:rPr>
          <w:sz w:val="50"/>
          <w:szCs w:val="50"/>
        </w:rPr>
      </w:pPr>
      <w:r w:rsidRPr="00EA3F09">
        <w:rPr>
          <w:b/>
          <w:color w:val="003366"/>
          <w:sz w:val="50"/>
          <w:szCs w:val="50"/>
        </w:rPr>
        <w:lastRenderedPageBreak/>
        <w:t>5. Conclusion &amp; Future Enhancements</w:t>
      </w:r>
    </w:p>
    <w:p w14:paraId="26E1158C" w14:textId="77777777" w:rsidR="00F85623" w:rsidRPr="00EA3F09" w:rsidRDefault="00000000">
      <w:pPr>
        <w:rPr>
          <w:sz w:val="30"/>
          <w:szCs w:val="30"/>
        </w:rPr>
      </w:pPr>
      <w:r w:rsidRPr="00EA3F09">
        <w:rPr>
          <w:sz w:val="30"/>
          <w:szCs w:val="30"/>
        </w:rPr>
        <w:t>The Interactive Word Guess Game successfully demonstrates fundamental software engineering concepts in Python. The code provides a structured and user-friendly experience while maintaining robust input handling.</w:t>
      </w:r>
    </w:p>
    <w:p w14:paraId="240453D5" w14:textId="77777777" w:rsidR="00F85623" w:rsidRPr="00EA3F09" w:rsidRDefault="00000000">
      <w:pPr>
        <w:keepNext/>
        <w:spacing w:before="240" w:after="80"/>
        <w:rPr>
          <w:sz w:val="30"/>
          <w:szCs w:val="30"/>
        </w:rPr>
      </w:pPr>
      <w:r w:rsidRPr="00EA3F09">
        <w:rPr>
          <w:b/>
          <w:color w:val="708090"/>
          <w:sz w:val="30"/>
          <w:szCs w:val="30"/>
        </w:rPr>
        <w:t>Future Scope &amp; Enhancements</w:t>
      </w:r>
    </w:p>
    <w:p w14:paraId="5510E027" w14:textId="77777777" w:rsidR="00F85623" w:rsidRPr="00EA3F09" w:rsidRDefault="00000000">
      <w:pPr>
        <w:rPr>
          <w:sz w:val="30"/>
          <w:szCs w:val="30"/>
        </w:rPr>
      </w:pPr>
      <w:r w:rsidRPr="00EA3F09">
        <w:rPr>
          <w:b/>
          <w:sz w:val="30"/>
          <w:szCs w:val="30"/>
        </w:rPr>
        <w:t xml:space="preserve">1. Graphical User Interface (GUI): </w:t>
      </w:r>
      <w:r w:rsidRPr="00EA3F09">
        <w:rPr>
          <w:sz w:val="30"/>
          <w:szCs w:val="30"/>
        </w:rPr>
        <w:t>Migrate the application to Tkinter or Pygame for enhanced visual interaction.</w:t>
      </w:r>
      <w:r w:rsidRPr="00EA3F09">
        <w:rPr>
          <w:sz w:val="30"/>
          <w:szCs w:val="30"/>
        </w:rPr>
        <w:br/>
      </w:r>
      <w:r w:rsidRPr="00EA3F09">
        <w:rPr>
          <w:b/>
          <w:sz w:val="30"/>
          <w:szCs w:val="30"/>
        </w:rPr>
        <w:t xml:space="preserve">2. External File Integration: </w:t>
      </w:r>
      <w:r w:rsidRPr="00EA3F09">
        <w:rPr>
          <w:sz w:val="30"/>
          <w:szCs w:val="30"/>
        </w:rPr>
        <w:t>Load words and hints dynamically from JSON or CSV files or an external database.</w:t>
      </w:r>
      <w:r w:rsidRPr="00EA3F09">
        <w:rPr>
          <w:sz w:val="30"/>
          <w:szCs w:val="30"/>
        </w:rPr>
        <w:br/>
      </w:r>
      <w:r w:rsidRPr="00EA3F09">
        <w:rPr>
          <w:b/>
          <w:sz w:val="30"/>
          <w:szCs w:val="30"/>
        </w:rPr>
        <w:t xml:space="preserve">3. Dynamic Difficulty Levels: </w:t>
      </w:r>
      <w:r w:rsidRPr="00EA3F09">
        <w:rPr>
          <w:sz w:val="30"/>
          <w:szCs w:val="30"/>
        </w:rPr>
        <w:t>Categorize words based on difficulty (Easy, Medium, Hard) and adjust scoring accordingly.</w:t>
      </w:r>
    </w:p>
    <w:sectPr w:rsidR="00F85623" w:rsidRPr="00EA3F0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7149659">
    <w:abstractNumId w:val="8"/>
  </w:num>
  <w:num w:numId="2" w16cid:durableId="365524355">
    <w:abstractNumId w:val="6"/>
  </w:num>
  <w:num w:numId="3" w16cid:durableId="1070618630">
    <w:abstractNumId w:val="5"/>
  </w:num>
  <w:num w:numId="4" w16cid:durableId="1244877828">
    <w:abstractNumId w:val="4"/>
  </w:num>
  <w:num w:numId="5" w16cid:durableId="2079548029">
    <w:abstractNumId w:val="7"/>
  </w:num>
  <w:num w:numId="6" w16cid:durableId="1039624914">
    <w:abstractNumId w:val="3"/>
  </w:num>
  <w:num w:numId="7" w16cid:durableId="1063942306">
    <w:abstractNumId w:val="2"/>
  </w:num>
  <w:num w:numId="8" w16cid:durableId="731853428">
    <w:abstractNumId w:val="1"/>
  </w:num>
  <w:num w:numId="9" w16cid:durableId="1043822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08CA"/>
    <w:rsid w:val="009329D9"/>
    <w:rsid w:val="00AA1D8D"/>
    <w:rsid w:val="00B47730"/>
    <w:rsid w:val="00CB0664"/>
    <w:rsid w:val="00EA3F09"/>
    <w:rsid w:val="00F856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788097"/>
  <w14:defaultImageDpi w14:val="300"/>
  <w15:docId w15:val="{9E185B21-E7C3-45FA-9EAE-3F0C1FE13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1243</Words>
  <Characters>7089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Rajat Chaudhary</cp:lastModifiedBy>
  <cp:revision>2</cp:revision>
  <dcterms:created xsi:type="dcterms:W3CDTF">2013-12-23T23:15:00Z</dcterms:created>
  <dcterms:modified xsi:type="dcterms:W3CDTF">2026-09-29T05:58:00Z</dcterms:modified>
  <cp:category/>
</cp:coreProperties>
</file>